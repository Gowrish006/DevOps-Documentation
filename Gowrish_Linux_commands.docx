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AAA9" w14:textId="548961A1" w:rsidR="007251F5" w:rsidRPr="00823DC6" w:rsidRDefault="00000000">
      <w:pPr>
        <w:pStyle w:val="Heading1"/>
        <w:rPr>
          <w:sz w:val="32"/>
          <w:szCs w:val="32"/>
          <w:u w:val="single"/>
        </w:rPr>
      </w:pPr>
      <w:r w:rsidRPr="00823DC6">
        <w:rPr>
          <w:sz w:val="32"/>
          <w:szCs w:val="32"/>
          <w:u w:val="single"/>
        </w:rPr>
        <w:t xml:space="preserve">Linux Commands Practical Steps </w:t>
      </w:r>
    </w:p>
    <w:p w14:paraId="1FD9664B" w14:textId="77777777" w:rsidR="00547EBB" w:rsidRPr="00547EBB" w:rsidRDefault="00547EBB" w:rsidP="00547EBB"/>
    <w:p w14:paraId="6E35D29C" w14:textId="226F9C38" w:rsidR="007251F5" w:rsidRDefault="00281A4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6FD616" wp14:editId="0E96211F">
                <wp:simplePos x="0" y="0"/>
                <wp:positionH relativeFrom="column">
                  <wp:posOffset>1655640</wp:posOffset>
                </wp:positionH>
                <wp:positionV relativeFrom="paragraph">
                  <wp:posOffset>1313530</wp:posOffset>
                </wp:positionV>
                <wp:extent cx="720000" cy="360000"/>
                <wp:effectExtent l="57150" t="19050" r="80645" b="97790"/>
                <wp:wrapNone/>
                <wp:docPr id="9060824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9F097" id="Rectangle 7" o:spid="_x0000_s1026" style="position:absolute;margin-left:130.35pt;margin-top:103.45pt;width:56.7pt;height:2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7537C3" wp14:editId="3612773D">
                <wp:simplePos x="0" y="0"/>
                <wp:positionH relativeFrom="column">
                  <wp:posOffset>1604010</wp:posOffset>
                </wp:positionH>
                <wp:positionV relativeFrom="paragraph">
                  <wp:posOffset>896620</wp:posOffset>
                </wp:positionV>
                <wp:extent cx="392430" cy="259715"/>
                <wp:effectExtent l="57150" t="19050" r="83820" b="102235"/>
                <wp:wrapNone/>
                <wp:docPr id="10675715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" cy="25971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40AC4" id="Rectangle 4" o:spid="_x0000_s1026" style="position:absolute;margin-left:126.3pt;margin-top:70.6pt;width:30.9pt;height:2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D4AEBEC" wp14:editId="0E4966FF">
            <wp:extent cx="4572000" cy="1866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0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0886" w14:textId="05F929F9" w:rsidR="00547EBB" w:rsidRDefault="00000000">
      <w:pPr>
        <w:rPr>
          <w:b/>
          <w:bCs/>
          <w:color w:val="00B050"/>
          <w:sz w:val="28"/>
          <w:szCs w:val="28"/>
        </w:rPr>
      </w:pPr>
      <w:proofErr w:type="spellStart"/>
      <w:r w:rsidRPr="00547EBB">
        <w:rPr>
          <w:b/>
          <w:bCs/>
          <w:color w:val="00B050"/>
          <w:sz w:val="28"/>
          <w:szCs w:val="28"/>
        </w:rPr>
        <w:t>whoami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comma</w:t>
      </w:r>
      <w:r w:rsidR="00547EBB" w:rsidRPr="00547EBB">
        <w:rPr>
          <w:b/>
          <w:bCs/>
          <w:color w:val="00B050"/>
          <w:sz w:val="28"/>
          <w:szCs w:val="28"/>
        </w:rPr>
        <w:t>nd shows logged in user</w:t>
      </w:r>
    </w:p>
    <w:p w14:paraId="26548C3C" w14:textId="4FCAB96B" w:rsidR="00281A4D" w:rsidRPr="00547EBB" w:rsidRDefault="00281A4D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ls:</w:t>
      </w:r>
      <w:r w:rsidRPr="00281A4D">
        <w:t xml:space="preserve"> </w:t>
      </w:r>
      <w:r w:rsidRPr="00281A4D">
        <w:rPr>
          <w:b/>
          <w:bCs/>
          <w:color w:val="00B050"/>
          <w:sz w:val="28"/>
          <w:szCs w:val="28"/>
        </w:rPr>
        <w:t>Lists all files and folders in the current directory.</w:t>
      </w:r>
    </w:p>
    <w:p w14:paraId="2751B0DB" w14:textId="77777777" w:rsidR="00547EBB" w:rsidRDefault="00547EBB"/>
    <w:p w14:paraId="3D45AAF7" w14:textId="77777777" w:rsidR="00547EBB" w:rsidRDefault="00547EBB"/>
    <w:p w14:paraId="40EF707B" w14:textId="02817573" w:rsidR="00547EBB" w:rsidRDefault="00281A4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837A72" wp14:editId="6D4838D8">
                <wp:simplePos x="0" y="0"/>
                <wp:positionH relativeFrom="column">
                  <wp:posOffset>1634040</wp:posOffset>
                </wp:positionH>
                <wp:positionV relativeFrom="paragraph">
                  <wp:posOffset>227155</wp:posOffset>
                </wp:positionV>
                <wp:extent cx="540000" cy="360000"/>
                <wp:effectExtent l="57150" t="19050" r="69850" b="97790"/>
                <wp:wrapNone/>
                <wp:docPr id="14218319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AED8C0" id="Rectangle 9" o:spid="_x0000_s1026" style="position:absolute;margin-left:128.65pt;margin-top:17.9pt;width:42.5pt;height:2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</w:p>
    <w:p w14:paraId="21DD93E0" w14:textId="3340B93A" w:rsidR="007251F5" w:rsidRDefault="00547EBB">
      <w:r>
        <w:rPr>
          <w:noProof/>
        </w:rPr>
        <w:drawing>
          <wp:inline distT="0" distB="0" distL="0" distR="0" wp14:anchorId="466676EA" wp14:editId="63ECC3C0">
            <wp:extent cx="4572000" cy="710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0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993B60" w14:textId="77777777" w:rsidR="00281A4D" w:rsidRPr="00281A4D" w:rsidRDefault="00281A4D" w:rsidP="00281A4D">
      <w:pPr>
        <w:rPr>
          <w:b/>
          <w:bCs/>
          <w:noProof/>
          <w:color w:val="00B050"/>
          <w:sz w:val="28"/>
          <w:szCs w:val="28"/>
          <w:lang w:val="en-IN"/>
        </w:rPr>
      </w:pPr>
      <w:r w:rsidRPr="00281A4D">
        <w:rPr>
          <w:b/>
          <w:bCs/>
          <w:noProof/>
          <w:color w:val="00B050"/>
          <w:sz w:val="28"/>
          <w:szCs w:val="28"/>
          <w:lang w:val="en-IN"/>
        </w:rPr>
        <w:t>touch – Creates a new empty file or updates the timestamp of an existing file.</w:t>
      </w:r>
    </w:p>
    <w:p w14:paraId="63085A90" w14:textId="77777777" w:rsidR="00547EBB" w:rsidRDefault="00547EBB">
      <w:pPr>
        <w:rPr>
          <w:noProof/>
        </w:rPr>
      </w:pPr>
    </w:p>
    <w:p w14:paraId="7F814F87" w14:textId="19F62486" w:rsidR="00547EBB" w:rsidRDefault="001257AD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D6E5B80" wp14:editId="2B786EBE">
                <wp:simplePos x="0" y="0"/>
                <wp:positionH relativeFrom="column">
                  <wp:posOffset>1838325</wp:posOffset>
                </wp:positionH>
                <wp:positionV relativeFrom="paragraph">
                  <wp:posOffset>-49530</wp:posOffset>
                </wp:positionV>
                <wp:extent cx="1860840" cy="461880"/>
                <wp:effectExtent l="38100" t="38100" r="44450" b="52705"/>
                <wp:wrapNone/>
                <wp:docPr id="96894323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60840" cy="46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47DC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144.25pt;margin-top:-4.4pt;width:147.5pt;height:37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">
                <v:imagedata r:id="rId11" o:title=""/>
              </v:shape>
            </w:pict>
          </mc:Fallback>
        </mc:AlternateContent>
      </w:r>
      <w:r w:rsidR="00547EBB">
        <w:rPr>
          <w:noProof/>
        </w:rPr>
        <w:drawing>
          <wp:inline distT="0" distB="0" distL="0" distR="0" wp14:anchorId="2E148655" wp14:editId="64723189">
            <wp:extent cx="4572000" cy="919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1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9FB3" w14:textId="77777777" w:rsidR="00281A4D" w:rsidRPr="00281A4D" w:rsidRDefault="00281A4D" w:rsidP="00281A4D">
      <w:pPr>
        <w:rPr>
          <w:b/>
          <w:bCs/>
          <w:color w:val="00B050"/>
          <w:sz w:val="28"/>
          <w:szCs w:val="28"/>
          <w:lang w:val="en-IN"/>
        </w:rPr>
      </w:pPr>
      <w:r w:rsidRPr="00281A4D">
        <w:rPr>
          <w:b/>
          <w:bCs/>
          <w:color w:val="00B050"/>
          <w:sz w:val="28"/>
          <w:szCs w:val="28"/>
          <w:lang w:val="en-IN"/>
        </w:rPr>
        <w:t>vi – Opens a file in the Vi text editor to view or edit its contents.</w:t>
      </w:r>
    </w:p>
    <w:p w14:paraId="4C7EACC0" w14:textId="68D7CF36" w:rsidR="007251F5" w:rsidRDefault="001257A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D5F501C" wp14:editId="5378BAF9">
                <wp:simplePos x="0" y="0"/>
                <wp:positionH relativeFrom="column">
                  <wp:posOffset>132080</wp:posOffset>
                </wp:positionH>
                <wp:positionV relativeFrom="paragraph">
                  <wp:posOffset>5382895</wp:posOffset>
                </wp:positionV>
                <wp:extent cx="267970" cy="268605"/>
                <wp:effectExtent l="76200" t="76200" r="36830" b="74295"/>
                <wp:wrapNone/>
                <wp:docPr id="69921294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 rot="-526679">
                        <a:off x="0" y="0"/>
                        <a:ext cx="267970" cy="2686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FEFD2" id="Ink 19" o:spid="_x0000_s1026" type="#_x0000_t75" style="position:absolute;margin-left:9.9pt;margin-top:423.35pt;width:22.05pt;height:22.1pt;rotation:-575274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">
                <v:imagedata r:id="rId1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010933" wp14:editId="0FCAA4B9">
            <wp:extent cx="4572000" cy="56048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059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48B4" w14:textId="738F495F" w:rsidR="007251F5" w:rsidRPr="00547EBB" w:rsidRDefault="00000000">
      <w:pPr>
        <w:rPr>
          <w:b/>
          <w:bCs/>
          <w:color w:val="00B050"/>
          <w:sz w:val="28"/>
          <w:szCs w:val="28"/>
        </w:rPr>
      </w:pPr>
      <w:r w:rsidRPr="00547EBB">
        <w:rPr>
          <w:b/>
          <w:bCs/>
          <w:color w:val="00B050"/>
          <w:sz w:val="28"/>
          <w:szCs w:val="28"/>
        </w:rPr>
        <w:t>vi command opens login.html file for editing</w:t>
      </w:r>
      <w:r w:rsidR="001257AD">
        <w:rPr>
          <w:b/>
          <w:bCs/>
          <w:color w:val="00B050"/>
          <w:sz w:val="28"/>
          <w:szCs w:val="28"/>
        </w:rPr>
        <w:t xml:space="preserve"> </w:t>
      </w:r>
      <w:proofErr w:type="gramStart"/>
      <w:r w:rsidR="001257AD">
        <w:rPr>
          <w:b/>
          <w:bCs/>
          <w:color w:val="00B050"/>
          <w:sz w:val="28"/>
          <w:szCs w:val="28"/>
        </w:rPr>
        <w:t>and :</w:t>
      </w:r>
      <w:proofErr w:type="spellStart"/>
      <w:r w:rsidR="001257AD">
        <w:rPr>
          <w:b/>
          <w:bCs/>
          <w:color w:val="00B050"/>
          <w:sz w:val="28"/>
          <w:szCs w:val="28"/>
        </w:rPr>
        <w:t>wq</w:t>
      </w:r>
      <w:proofErr w:type="spellEnd"/>
      <w:proofErr w:type="gramEnd"/>
      <w:r w:rsidR="001257AD">
        <w:rPr>
          <w:b/>
          <w:bCs/>
          <w:color w:val="00B050"/>
          <w:sz w:val="28"/>
          <w:szCs w:val="28"/>
        </w:rPr>
        <w:t xml:space="preserve"> to exit.</w:t>
      </w:r>
    </w:p>
    <w:p w14:paraId="550DF263" w14:textId="4B930C20" w:rsidR="007251F5" w:rsidRDefault="001257AD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344FFF7" wp14:editId="7D108E78">
                <wp:simplePos x="0" y="0"/>
                <wp:positionH relativeFrom="column">
                  <wp:posOffset>2255340</wp:posOffset>
                </wp:positionH>
                <wp:positionV relativeFrom="paragraph">
                  <wp:posOffset>649890</wp:posOffset>
                </wp:positionV>
                <wp:extent cx="11880" cy="24840"/>
                <wp:effectExtent l="38100" t="38100" r="45720" b="51435"/>
                <wp:wrapNone/>
                <wp:docPr id="182836222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8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3E274" id="Ink 30" o:spid="_x0000_s1026" type="#_x0000_t75" style="position:absolute;margin-left:177.1pt;margin-top:50.65pt;width:1.95pt;height: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D842EFF" wp14:editId="4D58BE9A">
                <wp:simplePos x="0" y="0"/>
                <wp:positionH relativeFrom="column">
                  <wp:posOffset>2263260</wp:posOffset>
                </wp:positionH>
                <wp:positionV relativeFrom="paragraph">
                  <wp:posOffset>550890</wp:posOffset>
                </wp:positionV>
                <wp:extent cx="2032560" cy="93240"/>
                <wp:effectExtent l="38100" t="38100" r="44450" b="40640"/>
                <wp:wrapNone/>
                <wp:docPr id="57767522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325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A84C5" id="Ink 29" o:spid="_x0000_s1026" type="#_x0000_t75" style="position:absolute;margin-left:177.7pt;margin-top:42.9pt;width:161.05pt;height: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F2381A3" wp14:editId="1F1AE7C6">
                <wp:simplePos x="0" y="0"/>
                <wp:positionH relativeFrom="column">
                  <wp:posOffset>4230660</wp:posOffset>
                </wp:positionH>
                <wp:positionV relativeFrom="paragraph">
                  <wp:posOffset>543690</wp:posOffset>
                </wp:positionV>
                <wp:extent cx="51840" cy="359640"/>
                <wp:effectExtent l="38100" t="38100" r="43815" b="40640"/>
                <wp:wrapNone/>
                <wp:docPr id="15229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1840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DCBF5" id="Ink 28" o:spid="_x0000_s1026" type="#_x0000_t75" style="position:absolute;margin-left:332.6pt;margin-top:42.3pt;width:5.1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524EC9A" wp14:editId="1A496BB5">
                <wp:simplePos x="0" y="0"/>
                <wp:positionH relativeFrom="column">
                  <wp:posOffset>2255340</wp:posOffset>
                </wp:positionH>
                <wp:positionV relativeFrom="paragraph">
                  <wp:posOffset>902610</wp:posOffset>
                </wp:positionV>
                <wp:extent cx="2027160" cy="53640"/>
                <wp:effectExtent l="38100" t="38100" r="49530" b="41910"/>
                <wp:wrapNone/>
                <wp:docPr id="194432470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0271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1300F" id="Ink 27" o:spid="_x0000_s1026" type="#_x0000_t75" style="position:absolute;margin-left:177.1pt;margin-top:70.55pt;width:160.6pt;height: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0CBFA8B" wp14:editId="07CD67AA">
                <wp:simplePos x="0" y="0"/>
                <wp:positionH relativeFrom="column">
                  <wp:posOffset>2232025</wp:posOffset>
                </wp:positionH>
                <wp:positionV relativeFrom="paragraph">
                  <wp:posOffset>666115</wp:posOffset>
                </wp:positionV>
                <wp:extent cx="635" cy="297180"/>
                <wp:effectExtent l="38100" t="38100" r="37465" b="45720"/>
                <wp:wrapNone/>
                <wp:docPr id="196438268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35" cy="2971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0360A" id="Ink 25" o:spid="_x0000_s1026" type="#_x0000_t75" style="position:absolute;margin-left:174.9pt;margin-top:51.95pt;width:1.75pt;height:2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">
                <v:imagedata r:id="rId2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0EF64B" wp14:editId="390B7D54">
            <wp:extent cx="4572000" cy="10005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14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A75E" w14:textId="071E79AF" w:rsidR="007251F5" w:rsidRPr="00547EBB" w:rsidRDefault="00000000">
      <w:pPr>
        <w:rPr>
          <w:b/>
          <w:bCs/>
          <w:color w:val="00B050"/>
          <w:sz w:val="32"/>
          <w:szCs w:val="32"/>
        </w:rPr>
      </w:pPr>
      <w:r w:rsidRPr="00547EBB">
        <w:rPr>
          <w:b/>
          <w:bCs/>
          <w:color w:val="00B050"/>
          <w:sz w:val="32"/>
          <w:szCs w:val="32"/>
        </w:rPr>
        <w:t>cat command displays the content of login.html.</w:t>
      </w:r>
    </w:p>
    <w:p w14:paraId="33D98E1A" w14:textId="495427DE" w:rsidR="007251F5" w:rsidRDefault="001257A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9A312BF" wp14:editId="539EA6C5">
                <wp:simplePos x="0" y="0"/>
                <wp:positionH relativeFrom="column">
                  <wp:posOffset>1378584</wp:posOffset>
                </wp:positionH>
                <wp:positionV relativeFrom="paragraph">
                  <wp:posOffset>236220</wp:posOffset>
                </wp:positionV>
                <wp:extent cx="2355215" cy="220980"/>
                <wp:effectExtent l="38100" t="38100" r="45085" b="45720"/>
                <wp:wrapNone/>
                <wp:docPr id="176387531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55215" cy="220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BA82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" o:spid="_x0000_s1026" type="#_x0000_t75" style="position:absolute;margin-left:108.05pt;margin-top:18.1pt;width:186.4pt;height:18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">
                <v:imagedata r:id="rId2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D3D071" wp14:editId="40F0391F">
            <wp:extent cx="4572000" cy="16984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3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43D4" w14:textId="647AA838" w:rsidR="007251F5" w:rsidRPr="00547EBB" w:rsidRDefault="00000000">
      <w:pPr>
        <w:rPr>
          <w:b/>
          <w:bCs/>
          <w:color w:val="00B050"/>
          <w:sz w:val="28"/>
          <w:szCs w:val="28"/>
        </w:rPr>
      </w:pPr>
      <w:r w:rsidRPr="00547EBB">
        <w:rPr>
          <w:b/>
          <w:bCs/>
          <w:color w:val="00B050"/>
          <w:sz w:val="28"/>
          <w:szCs w:val="28"/>
        </w:rPr>
        <w:t>mv command</w:t>
      </w:r>
      <w:r w:rsidR="00281A4D">
        <w:rPr>
          <w:b/>
          <w:bCs/>
          <w:color w:val="00B050"/>
          <w:sz w:val="28"/>
          <w:szCs w:val="28"/>
        </w:rPr>
        <w:t>-</w:t>
      </w:r>
      <w:r w:rsidRPr="00547EBB">
        <w:rPr>
          <w:b/>
          <w:bCs/>
          <w:color w:val="00B050"/>
          <w:sz w:val="28"/>
          <w:szCs w:val="28"/>
        </w:rPr>
        <w:t>renames login.html to gowrish.html and rm deletes login file.</w:t>
      </w:r>
    </w:p>
    <w:p w14:paraId="2F8FE153" w14:textId="079722F2" w:rsidR="007251F5" w:rsidRDefault="001257AD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B44E98" wp14:editId="151B1E76">
                <wp:simplePos x="0" y="0"/>
                <wp:positionH relativeFrom="column">
                  <wp:posOffset>1157605</wp:posOffset>
                </wp:positionH>
                <wp:positionV relativeFrom="paragraph">
                  <wp:posOffset>64135</wp:posOffset>
                </wp:positionV>
                <wp:extent cx="1440000" cy="360000"/>
                <wp:effectExtent l="57150" t="19050" r="84455" b="97790"/>
                <wp:wrapNone/>
                <wp:docPr id="1377055390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95AAC" id="Rectangle 36" o:spid="_x0000_s1026" style="position:absolute;margin-left:91.15pt;margin-top:5.05pt;width:113.4pt;height:28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ACC2B55" wp14:editId="05C459D2">
            <wp:extent cx="4572000" cy="13692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34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522E" w14:textId="02B537EB" w:rsidR="00281A4D" w:rsidRDefault="00281A4D">
      <w:pPr>
        <w:rPr>
          <w:b/>
          <w:bCs/>
          <w:color w:val="00B050"/>
          <w:sz w:val="28"/>
          <w:szCs w:val="28"/>
        </w:rPr>
      </w:pPr>
      <w:proofErr w:type="spellStart"/>
      <w:r w:rsidRPr="00281A4D">
        <w:rPr>
          <w:b/>
          <w:bCs/>
          <w:color w:val="00B050"/>
          <w:sz w:val="28"/>
          <w:szCs w:val="28"/>
        </w:rPr>
        <w:t>mkdir</w:t>
      </w:r>
      <w:proofErr w:type="spellEnd"/>
      <w:r w:rsidRPr="00281A4D">
        <w:rPr>
          <w:b/>
          <w:bCs/>
          <w:color w:val="00B050"/>
          <w:sz w:val="28"/>
          <w:szCs w:val="28"/>
        </w:rPr>
        <w:t xml:space="preserve"> – Creates a new directory (folder) in the current location.</w:t>
      </w:r>
    </w:p>
    <w:p w14:paraId="2466EEC9" w14:textId="7D2ED1C3" w:rsidR="007251F5" w:rsidRDefault="00FD6FA7">
      <w:r>
        <w:rPr>
          <w:b/>
          <w:bCs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0FA9FC" wp14:editId="5090FD92">
                <wp:simplePos x="0" y="0"/>
                <wp:positionH relativeFrom="column">
                  <wp:posOffset>1591310</wp:posOffset>
                </wp:positionH>
                <wp:positionV relativeFrom="paragraph">
                  <wp:posOffset>25400</wp:posOffset>
                </wp:positionV>
                <wp:extent cx="1080000" cy="360000"/>
                <wp:effectExtent l="57150" t="19050" r="82550" b="97790"/>
                <wp:wrapNone/>
                <wp:docPr id="23462197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5199E" id="Rectangle 43" o:spid="_x0000_s1026" style="position:absolute;margin-left:125.3pt;margin-top:2pt;width:85.05pt;height:28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1257AD">
        <w:rPr>
          <w:noProof/>
        </w:rPr>
        <w:drawing>
          <wp:inline distT="0" distB="0" distL="0" distR="0" wp14:anchorId="5DD84214" wp14:editId="236C3837">
            <wp:extent cx="4572000" cy="16726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4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FFF1" w14:textId="1B49CCA8" w:rsidR="00281A4D" w:rsidRDefault="00281A4D">
      <w:pPr>
        <w:rPr>
          <w:b/>
          <w:bCs/>
          <w:color w:val="00B050"/>
          <w:sz w:val="28"/>
          <w:szCs w:val="28"/>
        </w:rPr>
      </w:pPr>
      <w:r w:rsidRPr="00281A4D">
        <w:rPr>
          <w:b/>
          <w:bCs/>
          <w:color w:val="00B050"/>
          <w:sz w:val="28"/>
          <w:szCs w:val="28"/>
        </w:rPr>
        <w:t>cd – Changes the current working directory to the specified folder.</w:t>
      </w:r>
    </w:p>
    <w:p w14:paraId="1BE34952" w14:textId="51C75597" w:rsidR="007251F5" w:rsidRPr="00547EBB" w:rsidRDefault="00281A4D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EXP: </w:t>
      </w:r>
      <w:r w:rsidRPr="00547EBB">
        <w:rPr>
          <w:b/>
          <w:bCs/>
          <w:color w:val="00B050"/>
          <w:sz w:val="28"/>
          <w:szCs w:val="28"/>
        </w:rPr>
        <w:t xml:space="preserve">cd </w:t>
      </w:r>
      <w:proofErr w:type="spellStart"/>
      <w:r w:rsidRPr="00547EBB">
        <w:rPr>
          <w:b/>
          <w:bCs/>
          <w:color w:val="00B050"/>
          <w:sz w:val="28"/>
          <w:szCs w:val="28"/>
        </w:rPr>
        <w:t>devops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and touch creates git and </w:t>
      </w:r>
      <w:proofErr w:type="spellStart"/>
      <w:r w:rsidRPr="00547EBB">
        <w:rPr>
          <w:b/>
          <w:bCs/>
          <w:color w:val="00B050"/>
          <w:sz w:val="28"/>
          <w:szCs w:val="28"/>
        </w:rPr>
        <w:t>kubernet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files.</w:t>
      </w:r>
    </w:p>
    <w:p w14:paraId="7980A062" w14:textId="77777777" w:rsidR="007251F5" w:rsidRDefault="00000000">
      <w:r>
        <w:rPr>
          <w:noProof/>
        </w:rPr>
        <w:lastRenderedPageBreak/>
        <w:drawing>
          <wp:inline distT="0" distB="0" distL="0" distR="0" wp14:anchorId="62BEDFC0" wp14:editId="4F9AB505">
            <wp:extent cx="4572000" cy="2466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5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C863" w14:textId="372ED503" w:rsidR="007251F5" w:rsidRPr="00547EBB" w:rsidRDefault="00000000">
      <w:pPr>
        <w:rPr>
          <w:b/>
          <w:bCs/>
          <w:color w:val="00B050"/>
          <w:sz w:val="28"/>
          <w:szCs w:val="28"/>
        </w:rPr>
      </w:pPr>
      <w:proofErr w:type="spellStart"/>
      <w:r w:rsidRPr="00547EBB">
        <w:rPr>
          <w:b/>
          <w:bCs/>
          <w:color w:val="00B050"/>
          <w:sz w:val="28"/>
          <w:szCs w:val="28"/>
        </w:rPr>
        <w:t>pwd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command shows the current working directory.</w:t>
      </w:r>
    </w:p>
    <w:p w14:paraId="4B355050" w14:textId="3B6FF0BF" w:rsidR="007251F5" w:rsidRDefault="00783DF5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B3E3906" wp14:editId="3D0D455A">
                <wp:simplePos x="0" y="0"/>
                <wp:positionH relativeFrom="column">
                  <wp:posOffset>1427480</wp:posOffset>
                </wp:positionH>
                <wp:positionV relativeFrom="paragraph">
                  <wp:posOffset>-53340</wp:posOffset>
                </wp:positionV>
                <wp:extent cx="389890" cy="307975"/>
                <wp:effectExtent l="38100" t="38100" r="48260" b="53975"/>
                <wp:wrapNone/>
                <wp:docPr id="194172875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89890" cy="307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C0323" id="Ink 40" o:spid="_x0000_s1026" type="#_x0000_t75" style="position:absolute;margin-left:111.9pt;margin-top:-4.7pt;width:31.65pt;height:25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">
                <v:imagedata r:id="rId3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D1F6CB6" wp14:editId="399A7189">
            <wp:extent cx="4572000" cy="12716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24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D870" w14:textId="1AAEB4E6" w:rsidR="007251F5" w:rsidRPr="00547EBB" w:rsidRDefault="00000000">
      <w:pPr>
        <w:rPr>
          <w:b/>
          <w:bCs/>
          <w:color w:val="00B050"/>
          <w:sz w:val="28"/>
          <w:szCs w:val="28"/>
        </w:rPr>
      </w:pPr>
      <w:r w:rsidRPr="00547EBB">
        <w:rPr>
          <w:b/>
          <w:bCs/>
          <w:color w:val="00B050"/>
          <w:sz w:val="28"/>
          <w:szCs w:val="28"/>
        </w:rPr>
        <w:t xml:space="preserve">touch and </w:t>
      </w:r>
      <w:proofErr w:type="spellStart"/>
      <w:r w:rsidRPr="00547EBB">
        <w:rPr>
          <w:b/>
          <w:bCs/>
          <w:color w:val="00B050"/>
          <w:sz w:val="28"/>
          <w:szCs w:val="28"/>
        </w:rPr>
        <w:t>mkdir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commands create files and folders inside </w:t>
      </w:r>
      <w:proofErr w:type="spellStart"/>
      <w:r w:rsidRPr="00547EBB">
        <w:rPr>
          <w:b/>
          <w:bCs/>
          <w:color w:val="00B050"/>
          <w:sz w:val="28"/>
          <w:szCs w:val="28"/>
        </w:rPr>
        <w:t>wipro_training</w:t>
      </w:r>
      <w:proofErr w:type="spellEnd"/>
      <w:r w:rsidRPr="00547EBB">
        <w:rPr>
          <w:b/>
          <w:bCs/>
          <w:color w:val="00B050"/>
          <w:sz w:val="28"/>
          <w:szCs w:val="28"/>
        </w:rPr>
        <w:t>.</w:t>
      </w:r>
    </w:p>
    <w:p w14:paraId="39BA368D" w14:textId="77777777" w:rsidR="007251F5" w:rsidRDefault="00000000">
      <w:r>
        <w:rPr>
          <w:noProof/>
        </w:rPr>
        <w:drawing>
          <wp:inline distT="0" distB="0" distL="0" distR="0" wp14:anchorId="75027280" wp14:editId="79EFA19E">
            <wp:extent cx="4572000" cy="16825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24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8E59" w14:textId="3B5EA91B" w:rsidR="007251F5" w:rsidRPr="00547EBB" w:rsidRDefault="00000000">
      <w:pPr>
        <w:rPr>
          <w:b/>
          <w:bCs/>
          <w:color w:val="00B050"/>
          <w:sz w:val="28"/>
          <w:szCs w:val="28"/>
        </w:rPr>
      </w:pPr>
      <w:r w:rsidRPr="00547EBB">
        <w:rPr>
          <w:b/>
          <w:bCs/>
          <w:color w:val="00B050"/>
          <w:sz w:val="28"/>
          <w:szCs w:val="28"/>
        </w:rPr>
        <w:t>touch creates multiple files (</w:t>
      </w:r>
      <w:proofErr w:type="spellStart"/>
      <w:r w:rsidRPr="00547EBB">
        <w:rPr>
          <w:b/>
          <w:bCs/>
          <w:color w:val="00B050"/>
          <w:sz w:val="28"/>
          <w:szCs w:val="28"/>
        </w:rPr>
        <w:t>rcb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, </w:t>
      </w:r>
      <w:proofErr w:type="spellStart"/>
      <w:r w:rsidRPr="00547EBB">
        <w:rPr>
          <w:b/>
          <w:bCs/>
          <w:color w:val="00B050"/>
          <w:sz w:val="28"/>
          <w:szCs w:val="28"/>
        </w:rPr>
        <w:t>rr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, </w:t>
      </w:r>
      <w:proofErr w:type="spellStart"/>
      <w:r w:rsidRPr="00547EBB">
        <w:rPr>
          <w:b/>
          <w:bCs/>
          <w:color w:val="00B050"/>
          <w:sz w:val="28"/>
          <w:szCs w:val="28"/>
        </w:rPr>
        <w:t>csk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, mi) and </w:t>
      </w:r>
      <w:proofErr w:type="spellStart"/>
      <w:r w:rsidRPr="00547EBB">
        <w:rPr>
          <w:b/>
          <w:bCs/>
          <w:color w:val="00B050"/>
          <w:sz w:val="28"/>
          <w:szCs w:val="28"/>
        </w:rPr>
        <w:t>mkdir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creates </w:t>
      </w:r>
      <w:proofErr w:type="spellStart"/>
      <w:r w:rsidRPr="00547EBB">
        <w:rPr>
          <w:b/>
          <w:bCs/>
          <w:color w:val="00B050"/>
          <w:sz w:val="28"/>
          <w:szCs w:val="28"/>
        </w:rPr>
        <w:t>bcci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folder. cd </w:t>
      </w:r>
      <w:proofErr w:type="spellStart"/>
      <w:r w:rsidRPr="00547EBB">
        <w:rPr>
          <w:b/>
          <w:bCs/>
          <w:color w:val="00B050"/>
          <w:sz w:val="28"/>
          <w:szCs w:val="28"/>
        </w:rPr>
        <w:t>bcci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moves into that folder.</w:t>
      </w:r>
    </w:p>
    <w:p w14:paraId="1720BEFB" w14:textId="3B51E87E" w:rsidR="007251F5" w:rsidRDefault="00783DF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DF32D4" wp14:editId="6091CFA0">
                <wp:simplePos x="0" y="0"/>
                <wp:positionH relativeFrom="column">
                  <wp:posOffset>2631240</wp:posOffset>
                </wp:positionH>
                <wp:positionV relativeFrom="paragraph">
                  <wp:posOffset>1245960</wp:posOffset>
                </wp:positionV>
                <wp:extent cx="720000" cy="360000"/>
                <wp:effectExtent l="57150" t="19050" r="80645" b="97790"/>
                <wp:wrapNone/>
                <wp:docPr id="1319574347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DD1AC6" id="Rectangle 42" o:spid="_x0000_s1026" style="position:absolute;margin-left:207.2pt;margin-top:98.1pt;width:56.7pt;height:28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91813D2" wp14:editId="2BBD4F02">
            <wp:extent cx="4572000" cy="17536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250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6412" w14:textId="398A4A93" w:rsidR="007251F5" w:rsidRDefault="00000000">
      <w:pPr>
        <w:rPr>
          <w:b/>
          <w:bCs/>
          <w:color w:val="00B050"/>
          <w:sz w:val="28"/>
          <w:szCs w:val="28"/>
        </w:rPr>
      </w:pPr>
      <w:r w:rsidRPr="00547EBB">
        <w:rPr>
          <w:b/>
          <w:bCs/>
          <w:color w:val="00B050"/>
          <w:sz w:val="28"/>
          <w:szCs w:val="28"/>
        </w:rPr>
        <w:t xml:space="preserve">ls and </w:t>
      </w:r>
      <w:proofErr w:type="spellStart"/>
      <w:r w:rsidRPr="00547EBB">
        <w:rPr>
          <w:b/>
          <w:bCs/>
          <w:color w:val="00B050"/>
          <w:sz w:val="28"/>
          <w:szCs w:val="28"/>
        </w:rPr>
        <w:t>pwd</w:t>
      </w:r>
      <w:proofErr w:type="spellEnd"/>
      <w:r w:rsidRPr="00547EBB">
        <w:rPr>
          <w:b/>
          <w:bCs/>
          <w:color w:val="00B050"/>
          <w:sz w:val="28"/>
          <w:szCs w:val="28"/>
        </w:rPr>
        <w:t xml:space="preserve"> show files and path. cd</w:t>
      </w:r>
      <w:proofErr w:type="gramStart"/>
      <w:r w:rsidRPr="00547EBB">
        <w:rPr>
          <w:b/>
          <w:bCs/>
          <w:color w:val="00B050"/>
          <w:sz w:val="28"/>
          <w:szCs w:val="28"/>
        </w:rPr>
        <w:t xml:space="preserve"> ..</w:t>
      </w:r>
      <w:proofErr w:type="gramEnd"/>
      <w:r w:rsidRPr="00547EBB">
        <w:rPr>
          <w:b/>
          <w:bCs/>
          <w:color w:val="00B050"/>
          <w:sz w:val="28"/>
          <w:szCs w:val="28"/>
        </w:rPr>
        <w:t xml:space="preserve"> is used to move back to parent directory.</w:t>
      </w:r>
    </w:p>
    <w:p w14:paraId="602B1471" w14:textId="77777777" w:rsidR="00547EBB" w:rsidRDefault="00547EBB">
      <w:pPr>
        <w:rPr>
          <w:b/>
          <w:bCs/>
          <w:color w:val="00B050"/>
          <w:sz w:val="28"/>
          <w:szCs w:val="28"/>
        </w:rPr>
      </w:pPr>
    </w:p>
    <w:p w14:paraId="76E3842A" w14:textId="77777777" w:rsidR="00823DC6" w:rsidRDefault="00823DC6">
      <w:pPr>
        <w:rPr>
          <w:b/>
          <w:bCs/>
          <w:color w:val="00B050"/>
          <w:sz w:val="28"/>
          <w:szCs w:val="28"/>
        </w:rPr>
      </w:pPr>
    </w:p>
    <w:p w14:paraId="18E3DFDD" w14:textId="77777777" w:rsidR="00823DC6" w:rsidRDefault="00823DC6">
      <w:pPr>
        <w:rPr>
          <w:b/>
          <w:bCs/>
          <w:color w:val="00B050"/>
          <w:sz w:val="28"/>
          <w:szCs w:val="28"/>
        </w:rPr>
      </w:pPr>
    </w:p>
    <w:p w14:paraId="72560C7F" w14:textId="3B928089" w:rsidR="00823DC6" w:rsidRDefault="00783DF5">
      <w:pPr>
        <w:rPr>
          <w:b/>
          <w:bCs/>
          <w:color w:val="00B050"/>
          <w:sz w:val="28"/>
          <w:szCs w:val="28"/>
        </w:rPr>
      </w:pPr>
      <w:r>
        <w:rPr>
          <w:b/>
          <w:bCs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5D63AC" wp14:editId="6F3D638F">
                <wp:simplePos x="0" y="0"/>
                <wp:positionH relativeFrom="column">
                  <wp:posOffset>1423080</wp:posOffset>
                </wp:positionH>
                <wp:positionV relativeFrom="paragraph">
                  <wp:posOffset>207995</wp:posOffset>
                </wp:positionV>
                <wp:extent cx="1080000" cy="360000"/>
                <wp:effectExtent l="57150" t="19050" r="82550" b="97790"/>
                <wp:wrapNone/>
                <wp:docPr id="485158272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3BEDE" id="Rectangle 44" o:spid="_x0000_s1026" style="position:absolute;margin-left:112.05pt;margin-top:16.4pt;width:85.05pt;height:28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</w:p>
    <w:p w14:paraId="036E9806" w14:textId="59BABE2C" w:rsidR="00823DC6" w:rsidRDefault="00783DF5">
      <w:pPr>
        <w:rPr>
          <w:b/>
          <w:bCs/>
          <w:color w:val="00B050"/>
          <w:sz w:val="28"/>
          <w:szCs w:val="28"/>
        </w:rPr>
      </w:pPr>
      <w:r>
        <w:rPr>
          <w:b/>
          <w:bCs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89BF16" wp14:editId="12981082">
                <wp:simplePos x="0" y="0"/>
                <wp:positionH relativeFrom="column">
                  <wp:posOffset>1426845</wp:posOffset>
                </wp:positionH>
                <wp:positionV relativeFrom="paragraph">
                  <wp:posOffset>1923415</wp:posOffset>
                </wp:positionV>
                <wp:extent cx="1260000" cy="360000"/>
                <wp:effectExtent l="57150" t="19050" r="73660" b="97790"/>
                <wp:wrapNone/>
                <wp:docPr id="694298911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A58E3" id="Rectangle 48" o:spid="_x0000_s1026" style="position:absolute;margin-left:112.35pt;margin-top:151.45pt;width:99.2pt;height:28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b/>
          <w:bCs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81B1C4" wp14:editId="0E9C906C">
                <wp:simplePos x="0" y="0"/>
                <wp:positionH relativeFrom="column">
                  <wp:posOffset>1961100</wp:posOffset>
                </wp:positionH>
                <wp:positionV relativeFrom="paragraph">
                  <wp:posOffset>868405</wp:posOffset>
                </wp:positionV>
                <wp:extent cx="1440000" cy="360000"/>
                <wp:effectExtent l="57150" t="19050" r="84455" b="97790"/>
                <wp:wrapNone/>
                <wp:docPr id="1041999613" name="Parallelogra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000" cy="360000"/>
                        </a:xfrm>
                        <a:prstGeom prst="parallelogram">
                          <a:avLst>
                            <a:gd name="adj" fmla="val 23144"/>
                          </a:avLst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FBC9C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6" o:spid="_x0000_s1026" type="#_x0000_t7" style="position:absolute;margin-left:154.4pt;margin-top:68.4pt;width:113.4pt;height:28.3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" adj="1250" fillcolor="#e71224" strokecolor="#e71224" strokeweight=".35mm">
                <v:fill opacity="3341f"/>
                <v:shadow on="t" color="black" opacity="22937f" origin=",.5" offset="0,.63889mm"/>
              </v:shape>
            </w:pict>
          </mc:Fallback>
        </mc:AlternateContent>
      </w:r>
      <w:r w:rsidR="00823DC6">
        <w:rPr>
          <w:b/>
          <w:bCs/>
          <w:noProof/>
          <w:color w:val="00B050"/>
          <w:sz w:val="28"/>
          <w:szCs w:val="28"/>
        </w:rPr>
        <w:drawing>
          <wp:inline distT="0" distB="0" distL="0" distR="0" wp14:anchorId="4C3A32F3" wp14:editId="73B1D965">
            <wp:extent cx="5486400" cy="3048635"/>
            <wp:effectExtent l="0" t="0" r="0" b="0"/>
            <wp:docPr id="2056265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5608" name="Picture 205626560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B7EA" w14:textId="095BB41C" w:rsidR="00547EBB" w:rsidRDefault="00823DC6">
      <w:pPr>
        <w:rPr>
          <w:b/>
          <w:bCs/>
          <w:color w:val="00B050"/>
          <w:sz w:val="28"/>
          <w:szCs w:val="28"/>
        </w:rPr>
      </w:pPr>
      <w:proofErr w:type="spellStart"/>
      <w:r>
        <w:rPr>
          <w:b/>
          <w:bCs/>
          <w:color w:val="00B050"/>
          <w:sz w:val="28"/>
          <w:szCs w:val="28"/>
        </w:rPr>
        <w:t>rmdir</w:t>
      </w:r>
      <w:proofErr w:type="spellEnd"/>
      <w:r>
        <w:rPr>
          <w:b/>
          <w:bCs/>
          <w:color w:val="00B050"/>
          <w:sz w:val="28"/>
          <w:szCs w:val="28"/>
        </w:rPr>
        <w:t xml:space="preserve"> cannot delete the directory if it contains files.</w:t>
      </w:r>
      <w:r w:rsidR="00281A4D">
        <w:rPr>
          <w:b/>
          <w:bCs/>
          <w:color w:val="00B050"/>
          <w:sz w:val="28"/>
          <w:szCs w:val="28"/>
        </w:rPr>
        <w:t xml:space="preserve"> </w:t>
      </w:r>
      <w:proofErr w:type="gramStart"/>
      <w:r>
        <w:rPr>
          <w:b/>
          <w:bCs/>
          <w:color w:val="00B050"/>
          <w:sz w:val="28"/>
          <w:szCs w:val="28"/>
        </w:rPr>
        <w:t>So</w:t>
      </w:r>
      <w:proofErr w:type="gramEnd"/>
      <w:r>
        <w:rPr>
          <w:b/>
          <w:bCs/>
          <w:color w:val="00B050"/>
          <w:sz w:val="28"/>
          <w:szCs w:val="28"/>
        </w:rPr>
        <w:t xml:space="preserve"> we have to delete the files in the </w:t>
      </w:r>
      <w:proofErr w:type="spellStart"/>
      <w:r>
        <w:rPr>
          <w:b/>
          <w:bCs/>
          <w:color w:val="00B050"/>
          <w:sz w:val="28"/>
          <w:szCs w:val="28"/>
        </w:rPr>
        <w:t>dir</w:t>
      </w:r>
      <w:proofErr w:type="spellEnd"/>
      <w:r>
        <w:rPr>
          <w:b/>
          <w:bCs/>
          <w:color w:val="00B050"/>
          <w:sz w:val="28"/>
          <w:szCs w:val="28"/>
        </w:rPr>
        <w:t xml:space="preserve"> to delete the directory.</w:t>
      </w:r>
    </w:p>
    <w:p w14:paraId="178DBEBC" w14:textId="355F05F5" w:rsidR="00823DC6" w:rsidRPr="00547EBB" w:rsidRDefault="00823DC6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rm -rf command is used to delete the directories directly</w:t>
      </w:r>
    </w:p>
    <w:p w14:paraId="0B07293D" w14:textId="48744985" w:rsidR="007E79B5" w:rsidRDefault="00783DF5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47D2CF" wp14:editId="0C3E61AD">
                <wp:simplePos x="0" y="0"/>
                <wp:positionH relativeFrom="column">
                  <wp:posOffset>1329690</wp:posOffset>
                </wp:positionH>
                <wp:positionV relativeFrom="paragraph">
                  <wp:posOffset>3120390</wp:posOffset>
                </wp:positionV>
                <wp:extent cx="1800000" cy="232410"/>
                <wp:effectExtent l="57150" t="19050" r="48260" b="91440"/>
                <wp:wrapNone/>
                <wp:docPr id="1869491388" name="Parallelogra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000" cy="232410"/>
                        </a:xfrm>
                        <a:prstGeom prst="parallelogram">
                          <a:avLst>
                            <a:gd name="adj" fmla="val 21106"/>
                          </a:avLst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1CE0D" id="Parallelogram 50" o:spid="_x0000_s1026" type="#_x0000_t7" style="position:absolute;margin-left:104.7pt;margin-top:245.7pt;width:141.75pt;height:18.3pt;flip:x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" adj="589" fillcolor="#e71224" strokecolor="#e71224" strokeweight=".35mm">
                <v:fill opacity="3341f"/>
                <v:shadow on="t" color="black" opacity="22937f" origin=",.5" offset="0,.63889mm"/>
              </v:shape>
            </w:pict>
          </mc:Fallback>
        </mc:AlternateContent>
      </w:r>
      <w:r w:rsidR="007E79B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1A79E0" wp14:editId="69DFA682">
                <wp:simplePos x="0" y="0"/>
                <wp:positionH relativeFrom="column">
                  <wp:posOffset>342900</wp:posOffset>
                </wp:positionH>
                <wp:positionV relativeFrom="paragraph">
                  <wp:posOffset>5532120</wp:posOffset>
                </wp:positionV>
                <wp:extent cx="4236720" cy="6172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2AF60" w14:textId="4B979B8F" w:rsidR="007E79B5" w:rsidRPr="00547EBB" w:rsidRDefault="00281A4D" w:rsidP="007E79B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Cp -</w:t>
                            </w:r>
                            <w:r w:rsidR="007E79B5" w:rsidRPr="00547EBB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Here we use cp command to add the files into the directories</w:t>
                            </w:r>
                          </w:p>
                          <w:p w14:paraId="0E96AB24" w14:textId="7D2DBDAE" w:rsidR="007E79B5" w:rsidRPr="00547EBB" w:rsidRDefault="007E79B5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A79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435.6pt;width:333.6pt;height:48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">
                <v:textbox>
                  <w:txbxContent>
                    <w:p w14:paraId="5ED2AF60" w14:textId="4B979B8F" w:rsidR="007E79B5" w:rsidRPr="00547EBB" w:rsidRDefault="00281A4D" w:rsidP="007E79B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Cp -</w:t>
                      </w:r>
                      <w:r w:rsidR="007E79B5" w:rsidRPr="00547EBB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Here we use cp command to add the files into the directories</w:t>
                      </w:r>
                    </w:p>
                    <w:p w14:paraId="0E96AB24" w14:textId="7D2DBDAE" w:rsidR="007E79B5" w:rsidRPr="00547EBB" w:rsidRDefault="007E79B5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E79B5">
        <w:rPr>
          <w:noProof/>
        </w:rPr>
        <w:drawing>
          <wp:inline distT="0" distB="0" distL="0" distR="0" wp14:anchorId="4B0A4A1A" wp14:editId="407A11C0">
            <wp:extent cx="5486400" cy="5161280"/>
            <wp:effectExtent l="0" t="0" r="0" b="1270"/>
            <wp:docPr id="1658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2489" name="Picture 16583248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FA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3D38C3" wp14:editId="68F4813B">
                <wp:simplePos x="0" y="0"/>
                <wp:positionH relativeFrom="column">
                  <wp:posOffset>628553</wp:posOffset>
                </wp:positionH>
                <wp:positionV relativeFrom="paragraph">
                  <wp:posOffset>3017227</wp:posOffset>
                </wp:positionV>
                <wp:extent cx="720000" cy="180000"/>
                <wp:effectExtent l="57150" t="19050" r="80645" b="86995"/>
                <wp:wrapNone/>
                <wp:docPr id="692026753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86FCB" id="Rectangle 49" o:spid="_x0000_s1026" style="position:absolute;margin-left:49.5pt;margin-top:237.6pt;width:56.7pt;height:14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FD6FA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962163" wp14:editId="0359B10A">
                <wp:simplePos x="0" y="0"/>
                <wp:positionH relativeFrom="column">
                  <wp:posOffset>561242</wp:posOffset>
                </wp:positionH>
                <wp:positionV relativeFrom="paragraph">
                  <wp:posOffset>1396512</wp:posOffset>
                </wp:positionV>
                <wp:extent cx="868973" cy="169448"/>
                <wp:effectExtent l="57150" t="19050" r="83820" b="97790"/>
                <wp:wrapNone/>
                <wp:docPr id="813722541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973" cy="169448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476EB" id="Rectangle 47" o:spid="_x0000_s1026" style="position:absolute;margin-left:44.2pt;margin-top:109.95pt;width:68.4pt;height:13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FD6FA7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8E560FA" wp14:editId="0EF3EE1F">
                <wp:simplePos x="0" y="0"/>
                <wp:positionH relativeFrom="column">
                  <wp:posOffset>578827</wp:posOffset>
                </wp:positionH>
                <wp:positionV relativeFrom="paragraph">
                  <wp:posOffset>-10258</wp:posOffset>
                </wp:positionV>
                <wp:extent cx="360000" cy="127489"/>
                <wp:effectExtent l="57150" t="19050" r="78740" b="101600"/>
                <wp:wrapNone/>
                <wp:docPr id="1956990010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27489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210EB" id="Rectangle 45" o:spid="_x0000_s1026" style="position:absolute;margin-left:45.6pt;margin-top:-.8pt;width:28.35pt;height:10.0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7E79B5">
        <w:rPr>
          <w:noProof/>
        </w:rPr>
        <w:drawing>
          <wp:inline distT="0" distB="0" distL="0" distR="0" wp14:anchorId="51AE9FD1" wp14:editId="28D3B340">
            <wp:extent cx="5486400" cy="4210050"/>
            <wp:effectExtent l="0" t="0" r="0" b="0"/>
            <wp:docPr id="1260824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24377" name="Picture 126082437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3B92" w14:textId="77777777" w:rsidR="007E79B5" w:rsidRDefault="007E79B5" w:rsidP="007E79B5">
      <w:pPr>
        <w:rPr>
          <w:noProof/>
        </w:rPr>
      </w:pPr>
    </w:p>
    <w:p w14:paraId="741772CD" w14:textId="5A2CDB95" w:rsidR="007E79B5" w:rsidRPr="007E79B5" w:rsidRDefault="007E79B5" w:rsidP="007E79B5">
      <w:pPr>
        <w:rPr>
          <w:lang w:val="en-IN"/>
        </w:rPr>
      </w:pPr>
      <w:r w:rsidRPr="007E79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7E79B5">
        <w:rPr>
          <w:b/>
          <w:bCs/>
          <w:lang w:val="en-IN"/>
        </w:rPr>
        <w:t>wget</w:t>
      </w:r>
      <w:proofErr w:type="spellEnd"/>
      <w:r w:rsidRPr="007E79B5">
        <w:rPr>
          <w:b/>
          <w:bCs/>
          <w:lang w:val="en-IN"/>
        </w:rPr>
        <w:t xml:space="preserve"> https://dlcdn.apache.org/tomcat/...exe</w:t>
      </w:r>
      <w:r w:rsidRPr="007E79B5">
        <w:rPr>
          <w:lang w:val="en-IN"/>
        </w:rPr>
        <w:br/>
        <w:t>Downloads the Apache Tomcat installer file from the internet.</w:t>
      </w:r>
      <w:r w:rsidRPr="007E79B5">
        <w:rPr>
          <w:lang w:val="en-IN"/>
        </w:rPr>
        <w:br/>
        <w:t>The file will be saved in the current directory.</w:t>
      </w:r>
    </w:p>
    <w:p w14:paraId="429C115E" w14:textId="77777777" w:rsidR="007E79B5" w:rsidRPr="007E79B5" w:rsidRDefault="007E79B5" w:rsidP="007E79B5">
      <w:pPr>
        <w:rPr>
          <w:lang w:val="en-IN"/>
        </w:rPr>
      </w:pPr>
      <w:r w:rsidRPr="007E79B5">
        <w:rPr>
          <w:b/>
          <w:bCs/>
          <w:lang w:val="en-IN"/>
        </w:rPr>
        <w:t>ping www.google.com</w:t>
      </w:r>
      <w:r w:rsidRPr="007E79B5">
        <w:rPr>
          <w:lang w:val="en-IN"/>
        </w:rPr>
        <w:br/>
        <w:t>Checks whether Google server is reachable from your system.</w:t>
      </w:r>
      <w:r w:rsidRPr="007E79B5">
        <w:rPr>
          <w:lang w:val="en-IN"/>
        </w:rPr>
        <w:br/>
        <w:t>Used to test internet connectivity and network response.</w:t>
      </w:r>
    </w:p>
    <w:p w14:paraId="78531664" w14:textId="77777777" w:rsidR="007E79B5" w:rsidRPr="007E79B5" w:rsidRDefault="007E79B5" w:rsidP="007E79B5">
      <w:pPr>
        <w:rPr>
          <w:lang w:val="en-IN"/>
        </w:rPr>
      </w:pPr>
      <w:r w:rsidRPr="007E79B5">
        <w:rPr>
          <w:b/>
          <w:bCs/>
          <w:lang w:val="en-IN"/>
        </w:rPr>
        <w:t xml:space="preserve">ping </w:t>
      </w:r>
      <w:hyperlink r:id="rId43" w:tgtFrame="_new" w:history="1">
        <w:r w:rsidRPr="007E79B5">
          <w:rPr>
            <w:rStyle w:val="Hyperlink"/>
            <w:b/>
            <w:bCs/>
            <w:lang w:val="en-IN"/>
          </w:rPr>
          <w:t>www.amazon.com</w:t>
        </w:r>
      </w:hyperlink>
      <w:r w:rsidRPr="007E79B5">
        <w:rPr>
          <w:lang w:val="en-IN"/>
        </w:rPr>
        <w:br/>
        <w:t>Checks network connection between your system and Amazon server.</w:t>
      </w:r>
      <w:r w:rsidRPr="007E79B5">
        <w:rPr>
          <w:lang w:val="en-IN"/>
        </w:rPr>
        <w:br/>
        <w:t>Shows packet response time and connectivity status.</w:t>
      </w:r>
    </w:p>
    <w:p w14:paraId="139E133F" w14:textId="268EF2F7" w:rsidR="007E79B5" w:rsidRDefault="007E79B5" w:rsidP="007E79B5"/>
    <w:p w14:paraId="6BC20354" w14:textId="77777777" w:rsidR="009851E3" w:rsidRDefault="009851E3" w:rsidP="007E79B5"/>
    <w:p w14:paraId="54405DCB" w14:textId="77777777" w:rsidR="009851E3" w:rsidRDefault="009851E3" w:rsidP="007E79B5"/>
    <w:p w14:paraId="7A3208E2" w14:textId="77777777" w:rsidR="009851E3" w:rsidRDefault="009851E3" w:rsidP="007E79B5"/>
    <w:p w14:paraId="474C66A4" w14:textId="7A0F7F30" w:rsidR="009851E3" w:rsidRPr="00FD6FA7" w:rsidRDefault="009851E3" w:rsidP="007E79B5">
      <w:pPr>
        <w:rPr>
          <w:color w:val="00B050"/>
          <w:sz w:val="32"/>
          <w:szCs w:val="32"/>
          <w:u w:val="single"/>
        </w:rPr>
      </w:pPr>
      <w:r w:rsidRPr="00FD6FA7">
        <w:rPr>
          <w:color w:val="00B050"/>
          <w:sz w:val="32"/>
          <w:szCs w:val="32"/>
          <w:u w:val="single"/>
        </w:rPr>
        <w:lastRenderedPageBreak/>
        <w:t>ADD USER:</w:t>
      </w:r>
    </w:p>
    <w:p w14:paraId="7F016B47" w14:textId="425185F9" w:rsidR="00E017A6" w:rsidRPr="00E017A6" w:rsidRDefault="00E017A6" w:rsidP="007E79B5">
      <w:pPr>
        <w:rPr>
          <w:color w:val="00B050"/>
          <w:sz w:val="28"/>
          <w:szCs w:val="28"/>
        </w:rPr>
      </w:pPr>
      <w:r w:rsidRPr="00E017A6">
        <w:rPr>
          <w:color w:val="00B050"/>
          <w:sz w:val="28"/>
          <w:szCs w:val="28"/>
        </w:rPr>
        <w:t xml:space="preserve">COMMAND: </w:t>
      </w:r>
      <w:proofErr w:type="spellStart"/>
      <w:r w:rsidRPr="00E017A6">
        <w:rPr>
          <w:color w:val="00B050"/>
          <w:sz w:val="28"/>
          <w:szCs w:val="28"/>
        </w:rPr>
        <w:t>sudo</w:t>
      </w:r>
      <w:proofErr w:type="spellEnd"/>
      <w:r w:rsidRPr="00E017A6">
        <w:rPr>
          <w:color w:val="00B050"/>
          <w:sz w:val="28"/>
          <w:szCs w:val="28"/>
        </w:rPr>
        <w:t xml:space="preserve"> </w:t>
      </w:r>
      <w:proofErr w:type="spellStart"/>
      <w:r w:rsidRPr="00E017A6">
        <w:rPr>
          <w:color w:val="00B050"/>
          <w:sz w:val="28"/>
          <w:szCs w:val="28"/>
        </w:rPr>
        <w:t>adduser</w:t>
      </w:r>
      <w:proofErr w:type="spellEnd"/>
      <w:r w:rsidRPr="00E017A6">
        <w:rPr>
          <w:color w:val="00B050"/>
          <w:sz w:val="28"/>
          <w:szCs w:val="28"/>
        </w:rPr>
        <w:t xml:space="preserve"> username</w:t>
      </w:r>
    </w:p>
    <w:p w14:paraId="76B7DFE1" w14:textId="690CC605" w:rsidR="009851E3" w:rsidRDefault="00E017A6" w:rsidP="007E79B5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A15A8A3" wp14:editId="7A797D17">
                <wp:simplePos x="0" y="0"/>
                <wp:positionH relativeFrom="column">
                  <wp:posOffset>1015365</wp:posOffset>
                </wp:positionH>
                <wp:positionV relativeFrom="paragraph">
                  <wp:posOffset>-13970</wp:posOffset>
                </wp:positionV>
                <wp:extent cx="1308735" cy="240665"/>
                <wp:effectExtent l="38100" t="38100" r="43815" b="45085"/>
                <wp:wrapNone/>
                <wp:docPr id="41365693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08735" cy="2406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6A09C" id="Ink 16" o:spid="_x0000_s1026" type="#_x0000_t75" style="position:absolute;margin-left:79.45pt;margin-top:-1.6pt;width:104pt;height:19.9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">
                <v:imagedata r:id="rId45" o:title=""/>
              </v:shape>
            </w:pict>
          </mc:Fallback>
        </mc:AlternateContent>
      </w:r>
      <w:r w:rsidR="009851E3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B8AAE60" wp14:editId="2C267D9E">
                <wp:simplePos x="0" y="0"/>
                <wp:positionH relativeFrom="column">
                  <wp:posOffset>1005420</wp:posOffset>
                </wp:positionH>
                <wp:positionV relativeFrom="paragraph">
                  <wp:posOffset>217805</wp:posOffset>
                </wp:positionV>
                <wp:extent cx="360" cy="360"/>
                <wp:effectExtent l="38100" t="38100" r="38100" b="38100"/>
                <wp:wrapNone/>
                <wp:docPr id="161477404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A34E6" id="Ink 14" o:spid="_x0000_s1026" type="#_x0000_t75" style="position:absolute;margin-left:78.65pt;margin-top:16.65pt;width:1.05pt;height: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kq89ztYBAACdBAAAEAAA&#10;AAAAAAAAAAAAAADTAwAAZHJzL2luay9pbmsxLnhtbFBLAQItABQABgAIAAAAIQDz962u4AAAAAkB&#10;AAAPAAAAAAAAAAAAAAAAANcFAABkcnMvZG93bnJldi54bWxQSwECLQAUAAYACAAAACEAeRi8nb8A&#10;AAAhAQAAGQAAAAAAAAAAAAAAAADkBgAAZHJzL19yZWxzL2Uyb0RvYy54bWwucmVsc1BLBQYAAAAA&#10;BgAGAHgBAADaBwAAAAA=&#10;">
                <v:imagedata r:id="rId47" o:title=""/>
              </v:shape>
            </w:pict>
          </mc:Fallback>
        </mc:AlternateContent>
      </w:r>
      <w:r w:rsidR="009851E3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02E20ED" wp14:editId="259C4581">
                <wp:simplePos x="0" y="0"/>
                <wp:positionH relativeFrom="column">
                  <wp:posOffset>989965</wp:posOffset>
                </wp:positionH>
                <wp:positionV relativeFrom="paragraph">
                  <wp:posOffset>26670</wp:posOffset>
                </wp:positionV>
                <wp:extent cx="635" cy="175895"/>
                <wp:effectExtent l="38100" t="38100" r="37465" b="52705"/>
                <wp:wrapNone/>
                <wp:docPr id="72111555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35" cy="175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3581A" id="Ink 13" o:spid="_x0000_s1026" type="#_x0000_t75" style="position:absolute;margin-left:77.1pt;margin-top:1.6pt;width:1.75pt;height:14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">
                <v:imagedata r:id="rId49" o:title=""/>
              </v:shape>
            </w:pict>
          </mc:Fallback>
        </mc:AlternateContent>
      </w:r>
      <w:r w:rsidR="009851E3">
        <w:rPr>
          <w:noProof/>
        </w:rPr>
        <w:drawing>
          <wp:inline distT="0" distB="0" distL="0" distR="0" wp14:anchorId="6DF8EAC1" wp14:editId="772F441C">
            <wp:extent cx="5486400" cy="3442970"/>
            <wp:effectExtent l="0" t="0" r="0" b="5080"/>
            <wp:docPr id="6420375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7512" name="Picture 64203751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32A9" w14:textId="77777777" w:rsidR="00270755" w:rsidRPr="0066331D" w:rsidRDefault="00270755" w:rsidP="00270755">
      <w:pPr>
        <w:tabs>
          <w:tab w:val="left" w:pos="1524"/>
        </w:tabs>
        <w:rPr>
          <w:b/>
          <w:bCs/>
          <w:color w:val="000000" w:themeColor="text1"/>
          <w:sz w:val="24"/>
          <w:szCs w:val="24"/>
          <w:lang w:val="en-IN"/>
        </w:rPr>
      </w:pPr>
      <w:proofErr w:type="gramStart"/>
      <w:r w:rsidRPr="0066331D">
        <w:rPr>
          <w:b/>
          <w:bCs/>
          <w:color w:val="000000" w:themeColor="text1"/>
          <w:sz w:val="24"/>
          <w:szCs w:val="24"/>
          <w:lang w:val="en-IN"/>
        </w:rPr>
        <w:t xml:space="preserve">  </w:t>
      </w:r>
      <w:proofErr w:type="spellStart"/>
      <w:r w:rsidRPr="0066331D">
        <w:rPr>
          <w:b/>
          <w:bCs/>
          <w:color w:val="000000" w:themeColor="text1"/>
          <w:sz w:val="24"/>
          <w:szCs w:val="24"/>
          <w:lang w:val="en-IN"/>
        </w:rPr>
        <w:t>sudo</w:t>
      </w:r>
      <w:proofErr w:type="spellEnd"/>
      <w:proofErr w:type="gramEnd"/>
      <w:r w:rsidRPr="0066331D">
        <w:rPr>
          <w:b/>
          <w:bCs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66331D">
        <w:rPr>
          <w:b/>
          <w:bCs/>
          <w:color w:val="000000" w:themeColor="text1"/>
          <w:sz w:val="24"/>
          <w:szCs w:val="24"/>
          <w:lang w:val="en-IN"/>
        </w:rPr>
        <w:t>adduser</w:t>
      </w:r>
      <w:proofErr w:type="spellEnd"/>
      <w:r w:rsidRPr="0066331D">
        <w:rPr>
          <w:b/>
          <w:bCs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66331D">
        <w:rPr>
          <w:b/>
          <w:bCs/>
          <w:color w:val="000000" w:themeColor="text1"/>
          <w:sz w:val="24"/>
          <w:szCs w:val="24"/>
          <w:lang w:val="en-IN"/>
        </w:rPr>
        <w:t>gowrish</w:t>
      </w:r>
      <w:proofErr w:type="spellEnd"/>
      <w:r w:rsidRPr="0066331D">
        <w:rPr>
          <w:b/>
          <w:bCs/>
          <w:color w:val="000000" w:themeColor="text1"/>
          <w:sz w:val="24"/>
          <w:szCs w:val="24"/>
          <w:lang w:val="en-IN"/>
        </w:rPr>
        <w:t xml:space="preserve"> creates a new user account named </w:t>
      </w:r>
      <w:proofErr w:type="spellStart"/>
      <w:r w:rsidRPr="0066331D">
        <w:rPr>
          <w:b/>
          <w:bCs/>
          <w:i/>
          <w:iCs/>
          <w:color w:val="000000" w:themeColor="text1"/>
          <w:sz w:val="24"/>
          <w:szCs w:val="24"/>
          <w:lang w:val="en-IN"/>
        </w:rPr>
        <w:t>gowrish</w:t>
      </w:r>
      <w:proofErr w:type="spellEnd"/>
      <w:r w:rsidRPr="0066331D">
        <w:rPr>
          <w:b/>
          <w:bCs/>
          <w:color w:val="000000" w:themeColor="text1"/>
          <w:sz w:val="24"/>
          <w:szCs w:val="24"/>
          <w:lang w:val="en-IN"/>
        </w:rPr>
        <w:t xml:space="preserve"> in the Linux system.</w:t>
      </w:r>
    </w:p>
    <w:p w14:paraId="39695BA8" w14:textId="77777777" w:rsidR="00270755" w:rsidRPr="0066331D" w:rsidRDefault="00270755" w:rsidP="00270755">
      <w:pPr>
        <w:tabs>
          <w:tab w:val="left" w:pos="1524"/>
        </w:tabs>
        <w:rPr>
          <w:b/>
          <w:bCs/>
          <w:color w:val="000000" w:themeColor="text1"/>
          <w:sz w:val="24"/>
          <w:szCs w:val="24"/>
          <w:lang w:val="en-IN"/>
        </w:rPr>
      </w:pPr>
      <w:proofErr w:type="gramStart"/>
      <w:r w:rsidRPr="0066331D">
        <w:rPr>
          <w:b/>
          <w:bCs/>
          <w:color w:val="000000" w:themeColor="text1"/>
          <w:sz w:val="24"/>
          <w:szCs w:val="24"/>
          <w:lang w:val="en-IN"/>
        </w:rPr>
        <w:t>  It</w:t>
      </w:r>
      <w:proofErr w:type="gramEnd"/>
      <w:r w:rsidRPr="0066331D">
        <w:rPr>
          <w:b/>
          <w:bCs/>
          <w:color w:val="000000" w:themeColor="text1"/>
          <w:sz w:val="24"/>
          <w:szCs w:val="24"/>
          <w:lang w:val="en-IN"/>
        </w:rPr>
        <w:t xml:space="preserve"> also sets up the user’s home directory and prompts to assign a password and user details.</w:t>
      </w:r>
    </w:p>
    <w:p w14:paraId="7335325D" w14:textId="77777777" w:rsidR="00FD6FA7" w:rsidRDefault="00FD6FA7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</w:p>
    <w:p w14:paraId="7C26B073" w14:textId="77777777" w:rsidR="00FD6FA7" w:rsidRDefault="00FD6FA7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</w:p>
    <w:p w14:paraId="4B90B5E5" w14:textId="77777777" w:rsidR="00FD6FA7" w:rsidRDefault="00FD6FA7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</w:p>
    <w:p w14:paraId="3047C6C9" w14:textId="77777777" w:rsidR="00FD6FA7" w:rsidRDefault="00FD6FA7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</w:p>
    <w:p w14:paraId="7AF70E05" w14:textId="77777777" w:rsidR="00FD6FA7" w:rsidRDefault="00FD6FA7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</w:p>
    <w:p w14:paraId="5D15CCFA" w14:textId="77777777" w:rsidR="00FD6FA7" w:rsidRDefault="00FD6FA7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</w:p>
    <w:p w14:paraId="0C25B979" w14:textId="77777777" w:rsidR="00C34D83" w:rsidRDefault="00C34D83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</w:p>
    <w:p w14:paraId="05FE8B2B" w14:textId="76A0A6A3" w:rsidR="00E017A6" w:rsidRDefault="00E017A6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  <w:r w:rsidRPr="00FD6FA7">
        <w:rPr>
          <w:b/>
          <w:bCs/>
          <w:color w:val="00B050"/>
          <w:sz w:val="32"/>
          <w:szCs w:val="32"/>
          <w:u w:val="single"/>
          <w:lang w:val="en-IN"/>
        </w:rPr>
        <w:lastRenderedPageBreak/>
        <w:t>SYSTEM COMMANDS:</w:t>
      </w:r>
    </w:p>
    <w:p w14:paraId="2EE702FF" w14:textId="6C0C5CD7" w:rsidR="00FD6FA7" w:rsidRPr="00FD6FA7" w:rsidRDefault="00FD6FA7" w:rsidP="00E017A6">
      <w:pPr>
        <w:tabs>
          <w:tab w:val="left" w:pos="1524"/>
        </w:tabs>
        <w:rPr>
          <w:b/>
          <w:bCs/>
          <w:color w:val="00B050"/>
          <w:sz w:val="32"/>
          <w:szCs w:val="32"/>
          <w:u w:val="single"/>
          <w:lang w:val="en-IN"/>
        </w:rPr>
      </w:pPr>
      <w:r>
        <w:rPr>
          <w:b/>
          <w:bCs/>
          <w:noProof/>
          <w:color w:val="00B050"/>
          <w:sz w:val="32"/>
          <w:szCs w:val="32"/>
          <w:u w:val="single"/>
          <w:lang w:val="en-IN"/>
        </w:rPr>
        <w:drawing>
          <wp:inline distT="0" distB="0" distL="0" distR="0" wp14:anchorId="31528870" wp14:editId="21A7079B">
            <wp:extent cx="5486400" cy="4332605"/>
            <wp:effectExtent l="0" t="0" r="0" b="0"/>
            <wp:docPr id="112559199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91992" name="Picture 112559199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A752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proofErr w:type="gramStart"/>
      <w:r w:rsidRPr="00E017A6">
        <w:rPr>
          <w:b/>
          <w:bCs/>
          <w:lang w:val="en-IN"/>
        </w:rPr>
        <w:t>uname</w:t>
      </w:r>
      <w:proofErr w:type="spellEnd"/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type of OS</w:t>
      </w:r>
    </w:p>
    <w:p w14:paraId="1F78BF32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r w:rsidRPr="00E017A6">
        <w:rPr>
          <w:b/>
          <w:bCs/>
          <w:lang w:val="en-IN"/>
        </w:rPr>
        <w:t>uname</w:t>
      </w:r>
      <w:proofErr w:type="spellEnd"/>
      <w:r w:rsidRPr="00E017A6">
        <w:rPr>
          <w:b/>
          <w:bCs/>
          <w:lang w:val="en-IN"/>
        </w:rPr>
        <w:t xml:space="preserve"> -</w:t>
      </w:r>
      <w:proofErr w:type="gramStart"/>
      <w:r w:rsidRPr="00E017A6">
        <w:rPr>
          <w:b/>
          <w:bCs/>
          <w:lang w:val="en-IN"/>
        </w:rPr>
        <w:t>r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kernel version of our OS</w:t>
      </w:r>
    </w:p>
    <w:p w14:paraId="764BA2CC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r w:rsidRPr="00E017A6">
        <w:rPr>
          <w:b/>
          <w:bCs/>
          <w:lang w:val="en-IN"/>
        </w:rPr>
        <w:t>uname</w:t>
      </w:r>
      <w:proofErr w:type="spellEnd"/>
      <w:r w:rsidRPr="00E017A6">
        <w:rPr>
          <w:b/>
          <w:bCs/>
          <w:lang w:val="en-IN"/>
        </w:rPr>
        <w:t xml:space="preserve"> -</w:t>
      </w:r>
      <w:proofErr w:type="gramStart"/>
      <w:r w:rsidRPr="00E017A6">
        <w:rPr>
          <w:b/>
          <w:bCs/>
          <w:lang w:val="en-IN"/>
        </w:rPr>
        <w:t>a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full info about OS</w:t>
      </w:r>
    </w:p>
    <w:p w14:paraId="4EB170CF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>clear</w:t>
      </w:r>
      <w:r w:rsidRPr="00E017A6">
        <w:rPr>
          <w:lang w:val="en-IN"/>
        </w:rPr>
        <w:t>: this command is used to clear the clear (or) you can use </w:t>
      </w:r>
      <w:r w:rsidRPr="00E017A6">
        <w:rPr>
          <w:b/>
          <w:bCs/>
          <w:lang w:val="en-IN"/>
        </w:rPr>
        <w:t>ctrl + l</w:t>
      </w:r>
      <w:r w:rsidRPr="00E017A6">
        <w:rPr>
          <w:lang w:val="en-IN"/>
        </w:rPr>
        <w:t> as a short cut</w:t>
      </w:r>
    </w:p>
    <w:p w14:paraId="0841830E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gramStart"/>
      <w:r w:rsidRPr="00E017A6">
        <w:rPr>
          <w:b/>
          <w:bCs/>
          <w:lang w:val="en-IN"/>
        </w:rPr>
        <w:t>uptime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since how long our system is in running state</w:t>
      </w:r>
    </w:p>
    <w:p w14:paraId="544D58FF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>uptime -</w:t>
      </w:r>
      <w:proofErr w:type="gramStart"/>
      <w:r w:rsidRPr="00E017A6">
        <w:rPr>
          <w:b/>
          <w:bCs/>
          <w:lang w:val="en-IN"/>
        </w:rPr>
        <w:t>p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this will give only time</w:t>
      </w:r>
    </w:p>
    <w:p w14:paraId="365C0F38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>hostname</w:t>
      </w:r>
      <w:r w:rsidRPr="00E017A6">
        <w:rPr>
          <w:lang w:val="en-IN"/>
        </w:rPr>
        <w:t xml:space="preserve">: used to get private </w:t>
      </w:r>
      <w:proofErr w:type="spellStart"/>
      <w:r w:rsidRPr="00E017A6">
        <w:rPr>
          <w:lang w:val="en-IN"/>
        </w:rPr>
        <w:t>dns</w:t>
      </w:r>
      <w:proofErr w:type="spellEnd"/>
      <w:r w:rsidRPr="00E017A6">
        <w:rPr>
          <w:lang w:val="en-IN"/>
        </w:rPr>
        <w:t xml:space="preserve"> name of our system</w:t>
      </w:r>
    </w:p>
    <w:p w14:paraId="04C0B65B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>hostname -</w:t>
      </w:r>
      <w:proofErr w:type="spellStart"/>
      <w:proofErr w:type="gramStart"/>
      <w:r w:rsidRPr="00E017A6">
        <w:rPr>
          <w:b/>
          <w:bCs/>
          <w:lang w:val="en-IN"/>
        </w:rPr>
        <w:t>i</w:t>
      </w:r>
      <w:proofErr w:type="spellEnd"/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private </w:t>
      </w:r>
      <w:proofErr w:type="spellStart"/>
      <w:r w:rsidRPr="00E017A6">
        <w:rPr>
          <w:lang w:val="en-IN"/>
        </w:rPr>
        <w:t>ip</w:t>
      </w:r>
      <w:proofErr w:type="spellEnd"/>
      <w:r w:rsidRPr="00E017A6">
        <w:rPr>
          <w:lang w:val="en-IN"/>
        </w:rPr>
        <w:t xml:space="preserve"> of our system</w:t>
      </w:r>
    </w:p>
    <w:p w14:paraId="702080D2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r w:rsidRPr="00E017A6">
        <w:rPr>
          <w:b/>
          <w:bCs/>
          <w:lang w:val="en-IN"/>
        </w:rPr>
        <w:t>hostnamectl</w:t>
      </w:r>
      <w:proofErr w:type="spellEnd"/>
      <w:r w:rsidRPr="00E017A6">
        <w:rPr>
          <w:b/>
          <w:bCs/>
          <w:lang w:val="en-IN"/>
        </w:rPr>
        <w:t xml:space="preserve"> set-hostname “</w:t>
      </w:r>
      <w:proofErr w:type="spellStart"/>
      <w:r w:rsidRPr="00E017A6">
        <w:rPr>
          <w:b/>
          <w:bCs/>
          <w:lang w:val="en-IN"/>
        </w:rPr>
        <w:t>swiggy</w:t>
      </w:r>
      <w:proofErr w:type="spellEnd"/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change hostname</w:t>
      </w:r>
    </w:p>
    <w:p w14:paraId="29FAE83C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r w:rsidRPr="00E017A6">
        <w:rPr>
          <w:b/>
          <w:bCs/>
          <w:lang w:val="en-IN"/>
        </w:rPr>
        <w:t>ip</w:t>
      </w:r>
      <w:proofErr w:type="spellEnd"/>
      <w:r w:rsidRPr="00E017A6">
        <w:rPr>
          <w:b/>
          <w:bCs/>
          <w:lang w:val="en-IN"/>
        </w:rPr>
        <w:t xml:space="preserve"> </w:t>
      </w:r>
      <w:proofErr w:type="spellStart"/>
      <w:proofErr w:type="gramStart"/>
      <w:r w:rsidRPr="00E017A6">
        <w:rPr>
          <w:b/>
          <w:bCs/>
          <w:lang w:val="en-IN"/>
        </w:rPr>
        <w:t>addr</w:t>
      </w:r>
      <w:proofErr w:type="spellEnd"/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private IP</w:t>
      </w:r>
    </w:p>
    <w:p w14:paraId="19AC07A9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r w:rsidRPr="00E017A6">
        <w:rPr>
          <w:b/>
          <w:bCs/>
          <w:lang w:val="en-IN"/>
        </w:rPr>
        <w:lastRenderedPageBreak/>
        <w:t>ip</w:t>
      </w:r>
      <w:proofErr w:type="spellEnd"/>
      <w:r w:rsidRPr="00E017A6">
        <w:rPr>
          <w:b/>
          <w:bCs/>
          <w:lang w:val="en-IN"/>
        </w:rPr>
        <w:t xml:space="preserve"> </w:t>
      </w:r>
      <w:proofErr w:type="gramStart"/>
      <w:r w:rsidRPr="00E017A6">
        <w:rPr>
          <w:b/>
          <w:bCs/>
          <w:lang w:val="en-IN"/>
        </w:rPr>
        <w:t>route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private IP</w:t>
      </w:r>
    </w:p>
    <w:p w14:paraId="77AEAB45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proofErr w:type="gramStart"/>
      <w:r w:rsidRPr="00E017A6">
        <w:rPr>
          <w:b/>
          <w:bCs/>
          <w:lang w:val="en-IN"/>
        </w:rPr>
        <w:t>ifconfig</w:t>
      </w:r>
      <w:proofErr w:type="spellEnd"/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private IP</w:t>
      </w:r>
    </w:p>
    <w:p w14:paraId="02ED5DD9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gramStart"/>
      <w:r w:rsidRPr="00E017A6">
        <w:rPr>
          <w:b/>
          <w:bCs/>
          <w:lang w:val="en-IN"/>
        </w:rPr>
        <w:t>date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to get todays date</w:t>
      </w:r>
    </w:p>
    <w:p w14:paraId="6735F0F9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proofErr w:type="gramStart"/>
      <w:r w:rsidRPr="00E017A6">
        <w:rPr>
          <w:b/>
          <w:bCs/>
          <w:lang w:val="en-IN"/>
        </w:rPr>
        <w:t>timedatectl</w:t>
      </w:r>
      <w:proofErr w:type="spellEnd"/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get </w:t>
      </w:r>
      <w:proofErr w:type="spellStart"/>
      <w:r w:rsidRPr="00E017A6">
        <w:rPr>
          <w:lang w:val="en-IN"/>
        </w:rPr>
        <w:t>timezones</w:t>
      </w:r>
      <w:proofErr w:type="spellEnd"/>
    </w:p>
    <w:p w14:paraId="1B6A6192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r w:rsidRPr="00E017A6">
        <w:rPr>
          <w:b/>
          <w:bCs/>
          <w:lang w:val="en-IN"/>
        </w:rPr>
        <w:t>timedatectl</w:t>
      </w:r>
      <w:proofErr w:type="spellEnd"/>
      <w:r w:rsidRPr="00E017A6">
        <w:rPr>
          <w:b/>
          <w:bCs/>
          <w:lang w:val="en-IN"/>
        </w:rPr>
        <w:t xml:space="preserve"> set-</w:t>
      </w:r>
      <w:proofErr w:type="spellStart"/>
      <w:r w:rsidRPr="00E017A6">
        <w:rPr>
          <w:b/>
          <w:bCs/>
          <w:lang w:val="en-IN"/>
        </w:rPr>
        <w:t>timezone</w:t>
      </w:r>
      <w:proofErr w:type="spellEnd"/>
      <w:r w:rsidRPr="00E017A6">
        <w:rPr>
          <w:b/>
          <w:bCs/>
          <w:lang w:val="en-IN"/>
        </w:rPr>
        <w:t xml:space="preserve"> Asia/</w:t>
      </w:r>
      <w:proofErr w:type="gramStart"/>
      <w:r w:rsidRPr="00E017A6">
        <w:rPr>
          <w:b/>
          <w:bCs/>
          <w:lang w:val="en-IN"/>
        </w:rPr>
        <w:t>Kolkata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change </w:t>
      </w:r>
      <w:proofErr w:type="spellStart"/>
      <w:r w:rsidRPr="00E017A6">
        <w:rPr>
          <w:lang w:val="en-IN"/>
        </w:rPr>
        <w:t>Timezone</w:t>
      </w:r>
      <w:proofErr w:type="spellEnd"/>
      <w:r w:rsidRPr="00E017A6">
        <w:rPr>
          <w:lang w:val="en-IN"/>
        </w:rPr>
        <w:t xml:space="preserve"> to IST</w:t>
      </w:r>
    </w:p>
    <w:p w14:paraId="5B2DD1BD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gramStart"/>
      <w:r w:rsidRPr="00E017A6">
        <w:rPr>
          <w:b/>
          <w:bCs/>
          <w:lang w:val="en-IN"/>
        </w:rPr>
        <w:t>who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see how many users have been </w:t>
      </w:r>
      <w:proofErr w:type="spellStart"/>
      <w:r w:rsidRPr="00E017A6">
        <w:rPr>
          <w:lang w:val="en-IN"/>
        </w:rPr>
        <w:t>loggin</w:t>
      </w:r>
      <w:proofErr w:type="spellEnd"/>
      <w:r w:rsidRPr="00E017A6">
        <w:rPr>
          <w:lang w:val="en-IN"/>
        </w:rPr>
        <w:t xml:space="preserve"> into your system</w:t>
      </w:r>
    </w:p>
    <w:p w14:paraId="07D4263E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proofErr w:type="gramStart"/>
      <w:r w:rsidRPr="00E017A6">
        <w:rPr>
          <w:b/>
          <w:bCs/>
          <w:lang w:val="en-IN"/>
        </w:rPr>
        <w:t>whoami</w:t>
      </w:r>
      <w:proofErr w:type="spellEnd"/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see the current user.</w:t>
      </w:r>
    </w:p>
    <w:p w14:paraId="70CBBF2F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spellStart"/>
      <w:proofErr w:type="gramStart"/>
      <w:r w:rsidRPr="00E017A6">
        <w:rPr>
          <w:b/>
          <w:bCs/>
          <w:lang w:val="en-IN"/>
        </w:rPr>
        <w:t>ps</w:t>
      </w:r>
      <w:proofErr w:type="spellEnd"/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see the running processors in system</w:t>
      </w:r>
    </w:p>
    <w:p w14:paraId="537263C9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kill -9 </w:t>
      </w:r>
      <w:proofErr w:type="gramStart"/>
      <w:r w:rsidRPr="00E017A6">
        <w:rPr>
          <w:b/>
          <w:bCs/>
          <w:lang w:val="en-IN"/>
        </w:rPr>
        <w:t>PID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used to kill a processor</w:t>
      </w:r>
    </w:p>
    <w:p w14:paraId="666AFDA5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proofErr w:type="gramStart"/>
      <w:r w:rsidRPr="00E017A6">
        <w:rPr>
          <w:b/>
          <w:bCs/>
          <w:lang w:val="en-IN"/>
        </w:rPr>
        <w:t>date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Shows system date and timestamp</w:t>
      </w:r>
    </w:p>
    <w:p w14:paraId="319184CD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d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</w:t>
      </w:r>
      <w:proofErr w:type="gramStart"/>
      <w:r w:rsidRPr="00E017A6">
        <w:rPr>
          <w:lang w:val="en-IN"/>
        </w:rPr>
        <w:t>Prints day</w:t>
      </w:r>
      <w:proofErr w:type="gramEnd"/>
      <w:r w:rsidRPr="00E017A6">
        <w:rPr>
          <w:lang w:val="en-IN"/>
        </w:rPr>
        <w:t xml:space="preserve"> of the month (01-31)</w:t>
      </w:r>
    </w:p>
    <w:p w14:paraId="36A0687E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m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the month of the year 01-12</w:t>
      </w:r>
    </w:p>
    <w:p w14:paraId="42D57035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y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only the last two digits of Year</w:t>
      </w:r>
    </w:p>
    <w:p w14:paraId="113E7135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H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the hour 00-23</w:t>
      </w:r>
    </w:p>
    <w:p w14:paraId="2389AA77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M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the Minute of the hour 00-59</w:t>
      </w:r>
    </w:p>
    <w:p w14:paraId="735D5126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S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the current seconds count in the minute (00-60)</w:t>
      </w:r>
    </w:p>
    <w:p w14:paraId="5DFF084D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>date +"%D</w:t>
      </w:r>
      <w:proofErr w:type="gramStart"/>
      <w:r w:rsidRPr="00E017A6">
        <w:rPr>
          <w:b/>
          <w:bCs/>
          <w:lang w:val="en-IN"/>
        </w:rPr>
        <w:t>"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Date in MM/DD/YY</w:t>
      </w:r>
    </w:p>
    <w:p w14:paraId="1BEE6896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F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only the Full date as YYYY-MM-DD</w:t>
      </w:r>
    </w:p>
    <w:p w14:paraId="242F0A93" w14:textId="77777777" w:rsidR="00E017A6" w:rsidRP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A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the Day of the Week Saturday-Sunday</w:t>
      </w:r>
    </w:p>
    <w:p w14:paraId="3BB57934" w14:textId="77777777" w:rsidR="00E017A6" w:rsidRDefault="00E017A6" w:rsidP="00E017A6">
      <w:pPr>
        <w:numPr>
          <w:ilvl w:val="0"/>
          <w:numId w:val="10"/>
        </w:numPr>
        <w:tabs>
          <w:tab w:val="left" w:pos="1524"/>
        </w:tabs>
        <w:rPr>
          <w:lang w:val="en-IN"/>
        </w:rPr>
      </w:pPr>
      <w:r w:rsidRPr="00E017A6">
        <w:rPr>
          <w:b/>
          <w:bCs/>
          <w:lang w:val="en-IN"/>
        </w:rPr>
        <w:t xml:space="preserve">date </w:t>
      </w:r>
      <w:proofErr w:type="gramStart"/>
      <w:r w:rsidRPr="00E017A6">
        <w:rPr>
          <w:b/>
          <w:bCs/>
          <w:lang w:val="en-IN"/>
        </w:rPr>
        <w:t>+”%</w:t>
      </w:r>
      <w:proofErr w:type="gramEnd"/>
      <w:r w:rsidRPr="00E017A6">
        <w:rPr>
          <w:b/>
          <w:bCs/>
          <w:lang w:val="en-IN"/>
        </w:rPr>
        <w:t>B</w:t>
      </w:r>
      <w:proofErr w:type="gramStart"/>
      <w:r w:rsidRPr="00E017A6">
        <w:rPr>
          <w:b/>
          <w:bCs/>
          <w:lang w:val="en-IN"/>
        </w:rPr>
        <w:t>”</w:t>
      </w:r>
      <w:r w:rsidRPr="00E017A6">
        <w:rPr>
          <w:lang w:val="en-IN"/>
        </w:rPr>
        <w:t> :</w:t>
      </w:r>
      <w:proofErr w:type="gramEnd"/>
      <w:r w:rsidRPr="00E017A6">
        <w:rPr>
          <w:lang w:val="en-IN"/>
        </w:rPr>
        <w:t xml:space="preserve"> Prints the month between January-December</w:t>
      </w:r>
    </w:p>
    <w:p w14:paraId="439A0384" w14:textId="77777777" w:rsidR="00E017A6" w:rsidRPr="00E017A6" w:rsidRDefault="00E017A6" w:rsidP="00E017A6">
      <w:pPr>
        <w:tabs>
          <w:tab w:val="left" w:pos="1524"/>
        </w:tabs>
        <w:ind w:left="720"/>
        <w:rPr>
          <w:lang w:val="en-IN"/>
        </w:rPr>
      </w:pPr>
    </w:p>
    <w:p w14:paraId="06AF4353" w14:textId="77777777" w:rsidR="00E017A6" w:rsidRDefault="00E017A6" w:rsidP="00E017A6">
      <w:pPr>
        <w:tabs>
          <w:tab w:val="left" w:pos="1524"/>
        </w:tabs>
        <w:rPr>
          <w:b/>
          <w:bCs/>
          <w:color w:val="00B050"/>
          <w:sz w:val="28"/>
          <w:szCs w:val="28"/>
          <w:lang w:val="en-IN"/>
        </w:rPr>
      </w:pPr>
    </w:p>
    <w:p w14:paraId="0B269C71" w14:textId="77777777" w:rsidR="0066331D" w:rsidRDefault="0066331D" w:rsidP="00E017A6">
      <w:pPr>
        <w:tabs>
          <w:tab w:val="left" w:pos="1524"/>
        </w:tabs>
        <w:rPr>
          <w:b/>
          <w:bCs/>
          <w:color w:val="00B050"/>
          <w:sz w:val="28"/>
          <w:szCs w:val="28"/>
          <w:lang w:val="en-IN"/>
        </w:rPr>
      </w:pPr>
    </w:p>
    <w:p w14:paraId="7383D199" w14:textId="77777777" w:rsidR="00C34D83" w:rsidRDefault="00C34D83" w:rsidP="00E017A6">
      <w:pPr>
        <w:tabs>
          <w:tab w:val="left" w:pos="1524"/>
        </w:tabs>
        <w:rPr>
          <w:b/>
          <w:bCs/>
          <w:color w:val="00B050"/>
          <w:sz w:val="28"/>
          <w:szCs w:val="28"/>
          <w:lang w:val="en-IN"/>
        </w:rPr>
      </w:pPr>
    </w:p>
    <w:p w14:paraId="3B60CEBD" w14:textId="77777777" w:rsidR="00C34D83" w:rsidRDefault="00C34D83" w:rsidP="00E017A6">
      <w:pPr>
        <w:tabs>
          <w:tab w:val="left" w:pos="1524"/>
        </w:tabs>
        <w:rPr>
          <w:b/>
          <w:bCs/>
          <w:color w:val="00B050"/>
          <w:sz w:val="28"/>
          <w:szCs w:val="28"/>
          <w:lang w:val="en-IN"/>
        </w:rPr>
      </w:pPr>
    </w:p>
    <w:p w14:paraId="46395A8A" w14:textId="230CC150" w:rsidR="00E017A6" w:rsidRDefault="00E017A6" w:rsidP="00E017A6">
      <w:pPr>
        <w:tabs>
          <w:tab w:val="left" w:pos="1524"/>
        </w:tabs>
        <w:rPr>
          <w:b/>
          <w:bCs/>
          <w:color w:val="00B050"/>
          <w:sz w:val="28"/>
          <w:szCs w:val="28"/>
          <w:lang w:val="en-IN"/>
        </w:rPr>
      </w:pPr>
      <w:r w:rsidRPr="00E017A6">
        <w:rPr>
          <w:b/>
          <w:bCs/>
          <w:color w:val="00B050"/>
          <w:sz w:val="28"/>
          <w:szCs w:val="28"/>
          <w:lang w:val="en-IN"/>
        </w:rPr>
        <w:lastRenderedPageBreak/>
        <w:t>HARDWARE COMMANDS:</w:t>
      </w:r>
    </w:p>
    <w:p w14:paraId="316861BA" w14:textId="77777777" w:rsidR="0066331D" w:rsidRPr="0066331D" w:rsidRDefault="0066331D" w:rsidP="0066331D">
      <w:pPr>
        <w:rPr>
          <w:sz w:val="28"/>
          <w:szCs w:val="28"/>
          <w:lang w:val="en-IN"/>
        </w:rPr>
      </w:pPr>
    </w:p>
    <w:p w14:paraId="5706211A" w14:textId="0EED9674" w:rsidR="00E017A6" w:rsidRDefault="00E017A6" w:rsidP="00E017A6">
      <w:pPr>
        <w:tabs>
          <w:tab w:val="left" w:pos="1524"/>
        </w:tabs>
        <w:rPr>
          <w:b/>
          <w:bCs/>
          <w:color w:val="00B050"/>
          <w:sz w:val="28"/>
          <w:szCs w:val="28"/>
          <w:lang w:val="en-IN"/>
        </w:rPr>
      </w:pPr>
      <w:r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C3F4DB" wp14:editId="32D798C9">
                <wp:simplePos x="0" y="0"/>
                <wp:positionH relativeFrom="column">
                  <wp:posOffset>626400</wp:posOffset>
                </wp:positionH>
                <wp:positionV relativeFrom="paragraph">
                  <wp:posOffset>2223890</wp:posOffset>
                </wp:positionV>
                <wp:extent cx="360000" cy="180000"/>
                <wp:effectExtent l="57150" t="19050" r="78740" b="86995"/>
                <wp:wrapNone/>
                <wp:docPr id="826230239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8B487" id="Rectangle 27" o:spid="_x0000_s1026" style="position:absolute;margin-left:49.3pt;margin-top:175.1pt;width:28.35pt;height:14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C4F59E" wp14:editId="2E9ACB8B">
                <wp:simplePos x="0" y="0"/>
                <wp:positionH relativeFrom="column">
                  <wp:posOffset>690840</wp:posOffset>
                </wp:positionH>
                <wp:positionV relativeFrom="paragraph">
                  <wp:posOffset>1832570</wp:posOffset>
                </wp:positionV>
                <wp:extent cx="360000" cy="180000"/>
                <wp:effectExtent l="57150" t="19050" r="78740" b="86995"/>
                <wp:wrapNone/>
                <wp:docPr id="197034862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BFC5F" id="Rectangle 25" o:spid="_x0000_s1026" style="position:absolute;margin-left:54.4pt;margin-top:144.3pt;width:28.35pt;height:14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28A414D" wp14:editId="214CB446">
                <wp:simplePos x="0" y="0"/>
                <wp:positionH relativeFrom="column">
                  <wp:posOffset>670620</wp:posOffset>
                </wp:positionH>
                <wp:positionV relativeFrom="paragraph">
                  <wp:posOffset>1466150</wp:posOffset>
                </wp:positionV>
                <wp:extent cx="279360" cy="195480"/>
                <wp:effectExtent l="38100" t="38100" r="45085" b="52705"/>
                <wp:wrapNone/>
                <wp:docPr id="76281896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7936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ABD1D" id="Ink 23" o:spid="_x0000_s1026" type="#_x0000_t75" style="position:absolute;margin-left:52.3pt;margin-top:114.95pt;width:23pt;height:16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">
                <v:imagedata r:id="rId53" o:title=""/>
              </v:shape>
            </w:pict>
          </mc:Fallback>
        </mc:AlternateContent>
      </w:r>
      <w:r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0018E47" wp14:editId="5B1E4558">
                <wp:simplePos x="0" y="0"/>
                <wp:positionH relativeFrom="column">
                  <wp:posOffset>1057980</wp:posOffset>
                </wp:positionH>
                <wp:positionV relativeFrom="paragraph">
                  <wp:posOffset>3510830</wp:posOffset>
                </wp:positionV>
                <wp:extent cx="541080" cy="283320"/>
                <wp:effectExtent l="38100" t="38100" r="49530" b="40640"/>
                <wp:wrapNone/>
                <wp:docPr id="91332499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4108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8E8C7" id="Ink 22" o:spid="_x0000_s1026" type="#_x0000_t75" style="position:absolute;margin-left:82.8pt;margin-top:275.95pt;width:43.55pt;height:23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">
                <v:imagedata r:id="rId55" o:title=""/>
              </v:shape>
            </w:pict>
          </mc:Fallback>
        </mc:AlternateContent>
      </w:r>
      <w:r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0A71AA2" wp14:editId="1D4A9023">
                <wp:simplePos x="0" y="0"/>
                <wp:positionH relativeFrom="column">
                  <wp:posOffset>696900</wp:posOffset>
                </wp:positionH>
                <wp:positionV relativeFrom="paragraph">
                  <wp:posOffset>-28690</wp:posOffset>
                </wp:positionV>
                <wp:extent cx="423360" cy="187920"/>
                <wp:effectExtent l="38100" t="38100" r="53340" b="41275"/>
                <wp:wrapNone/>
                <wp:docPr id="80919315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2336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5907A" id="Ink 20" o:spid="_x0000_s1026" type="#_x0000_t75" style="position:absolute;margin-left:54.35pt;margin-top:-2.75pt;width:34.35pt;height:15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">
                <v:imagedata r:id="rId57" o:title=""/>
              </v:shape>
            </w:pict>
          </mc:Fallback>
        </mc:AlternateContent>
      </w:r>
      <w:r>
        <w:rPr>
          <w:b/>
          <w:bCs/>
          <w:noProof/>
          <w:color w:val="00B050"/>
          <w:sz w:val="28"/>
          <w:szCs w:val="28"/>
          <w:lang w:val="en-IN"/>
        </w:rPr>
        <w:drawing>
          <wp:inline distT="0" distB="0" distL="0" distR="0" wp14:anchorId="57FA72B9" wp14:editId="53B155A3">
            <wp:extent cx="5486400" cy="3241675"/>
            <wp:effectExtent l="0" t="0" r="0" b="0"/>
            <wp:docPr id="361866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6687" name="Picture 3618668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B050"/>
          <w:sz w:val="28"/>
          <w:szCs w:val="28"/>
          <w:lang w:val="en-IN"/>
        </w:rPr>
        <w:drawing>
          <wp:inline distT="0" distB="0" distL="0" distR="0" wp14:anchorId="46C0ED6B" wp14:editId="0FC11480">
            <wp:extent cx="5486400" cy="3462020"/>
            <wp:effectExtent l="0" t="0" r="0" b="5080"/>
            <wp:docPr id="12297447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44780" name="Picture 122974478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42EC" w14:textId="77777777" w:rsidR="00E017A6" w:rsidRDefault="00E017A6" w:rsidP="00E017A6">
      <w:pPr>
        <w:tabs>
          <w:tab w:val="left" w:pos="1524"/>
        </w:tabs>
        <w:ind w:left="720"/>
        <w:rPr>
          <w:b/>
          <w:bCs/>
          <w:color w:val="00B050"/>
          <w:sz w:val="28"/>
          <w:szCs w:val="28"/>
          <w:lang w:val="en-IN"/>
        </w:rPr>
      </w:pPr>
    </w:p>
    <w:p w14:paraId="16CF3968" w14:textId="77777777" w:rsidR="00E017A6" w:rsidRDefault="00E017A6" w:rsidP="00E017A6">
      <w:pPr>
        <w:tabs>
          <w:tab w:val="left" w:pos="1524"/>
        </w:tabs>
        <w:ind w:left="360"/>
        <w:rPr>
          <w:b/>
          <w:bCs/>
          <w:color w:val="00B050"/>
          <w:sz w:val="28"/>
          <w:szCs w:val="28"/>
          <w:lang w:val="en-IN"/>
        </w:rPr>
      </w:pPr>
    </w:p>
    <w:p w14:paraId="30F7FF8A" w14:textId="071A4B81" w:rsidR="00E017A6" w:rsidRPr="00E017A6" w:rsidRDefault="00E017A6" w:rsidP="00E017A6">
      <w:pPr>
        <w:numPr>
          <w:ilvl w:val="0"/>
          <w:numId w:val="11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proofErr w:type="spellStart"/>
      <w:r w:rsidRPr="00E017A6">
        <w:rPr>
          <w:b/>
          <w:bCs/>
          <w:color w:val="000000" w:themeColor="text1"/>
          <w:sz w:val="28"/>
          <w:szCs w:val="28"/>
          <w:lang w:val="en-IN"/>
        </w:rPr>
        <w:lastRenderedPageBreak/>
        <w:t>lscpu</w:t>
      </w:r>
      <w:proofErr w:type="spellEnd"/>
      <w:r w:rsidRPr="00E017A6">
        <w:rPr>
          <w:b/>
          <w:bCs/>
          <w:color w:val="000000" w:themeColor="text1"/>
          <w:sz w:val="28"/>
          <w:szCs w:val="28"/>
          <w:lang w:val="en-IN"/>
        </w:rPr>
        <w:t> (or) cat /proc/</w:t>
      </w:r>
      <w:proofErr w:type="spellStart"/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cpuinfo</w:t>
      </w:r>
      <w:proofErr w:type="spellEnd"/>
      <w:r w:rsidRPr="00E017A6">
        <w:rPr>
          <w:b/>
          <w:bCs/>
          <w:color w:val="000000" w:themeColor="text1"/>
          <w:sz w:val="28"/>
          <w:szCs w:val="28"/>
          <w:lang w:val="en-IN"/>
        </w:rPr>
        <w:t> :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Displays information about the CPU architecture</w:t>
      </w:r>
    </w:p>
    <w:p w14:paraId="35131D69" w14:textId="77777777" w:rsidR="00E017A6" w:rsidRPr="00E017A6" w:rsidRDefault="00E017A6" w:rsidP="00E017A6">
      <w:pPr>
        <w:numPr>
          <w:ilvl w:val="0"/>
          <w:numId w:val="11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proofErr w:type="spellStart"/>
      <w:r w:rsidRPr="00E017A6">
        <w:rPr>
          <w:b/>
          <w:bCs/>
          <w:color w:val="000000" w:themeColor="text1"/>
          <w:sz w:val="28"/>
          <w:szCs w:val="28"/>
          <w:lang w:val="en-IN"/>
        </w:rPr>
        <w:t>lsblk</w:t>
      </w:r>
      <w:proofErr w:type="spell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-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a :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Lists the information about all the block devices attached to the system</w:t>
      </w:r>
    </w:p>
    <w:p w14:paraId="395C1B8A" w14:textId="77777777" w:rsidR="00E017A6" w:rsidRPr="00E017A6" w:rsidRDefault="00E017A6" w:rsidP="00E017A6">
      <w:pPr>
        <w:numPr>
          <w:ilvl w:val="0"/>
          <w:numId w:val="11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r w:rsidRPr="00E017A6">
        <w:rPr>
          <w:b/>
          <w:bCs/>
          <w:color w:val="000000" w:themeColor="text1"/>
          <w:sz w:val="28"/>
          <w:szCs w:val="28"/>
          <w:lang w:val="en-IN"/>
        </w:rPr>
        <w:t>free (or) cat /proc/</w:t>
      </w:r>
      <w:proofErr w:type="spellStart"/>
      <w:r w:rsidRPr="00E017A6">
        <w:rPr>
          <w:b/>
          <w:bCs/>
          <w:color w:val="000000" w:themeColor="text1"/>
          <w:sz w:val="28"/>
          <w:szCs w:val="28"/>
          <w:lang w:val="en-IN"/>
        </w:rPr>
        <w:t>meminfo</w:t>
      </w:r>
      <w:proofErr w:type="spell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: Displays system 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memory(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>RAM) details in KB</w:t>
      </w:r>
    </w:p>
    <w:p w14:paraId="1D99412C" w14:textId="77777777" w:rsidR="00E017A6" w:rsidRPr="00E017A6" w:rsidRDefault="00E017A6" w:rsidP="00E017A6">
      <w:pPr>
        <w:numPr>
          <w:ilvl w:val="0"/>
          <w:numId w:val="11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r w:rsidRPr="00E017A6">
        <w:rPr>
          <w:b/>
          <w:bCs/>
          <w:color w:val="000000" w:themeColor="text1"/>
          <w:sz w:val="28"/>
          <w:szCs w:val="28"/>
          <w:lang w:val="en-IN"/>
        </w:rPr>
        <w:t>free -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m :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Displays system 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memory(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>RAM) details in MB</w:t>
      </w:r>
    </w:p>
    <w:p w14:paraId="1B65E5C4" w14:textId="77777777" w:rsidR="00E017A6" w:rsidRPr="00E017A6" w:rsidRDefault="00E017A6" w:rsidP="00E017A6">
      <w:pPr>
        <w:numPr>
          <w:ilvl w:val="0"/>
          <w:numId w:val="11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proofErr w:type="spellStart"/>
      <w:r w:rsidRPr="00E017A6">
        <w:rPr>
          <w:b/>
          <w:bCs/>
          <w:color w:val="000000" w:themeColor="text1"/>
          <w:sz w:val="28"/>
          <w:szCs w:val="28"/>
          <w:lang w:val="en-IN"/>
        </w:rPr>
        <w:t>df</w:t>
      </w:r>
      <w:proofErr w:type="spell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-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h :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Report file system disk space usage in human readable languages</w:t>
      </w:r>
    </w:p>
    <w:p w14:paraId="4D5813BE" w14:textId="77777777" w:rsidR="00E017A6" w:rsidRDefault="00E017A6" w:rsidP="00E017A6">
      <w:pPr>
        <w:pStyle w:val="Heading3"/>
        <w:spacing w:before="0"/>
        <w:rPr>
          <w:rFonts w:ascii="Arial" w:hAnsi="Arial" w:cs="Arial"/>
          <w:color w:val="FFFFFF"/>
          <w:sz w:val="30"/>
          <w:szCs w:val="30"/>
        </w:rPr>
      </w:pPr>
      <w:r>
        <w:rPr>
          <w:rStyle w:val="Strong"/>
          <w:rFonts w:ascii="Arial" w:hAnsi="Arial" w:cs="Arial"/>
          <w:b/>
          <w:bCs/>
          <w:color w:val="FFFFFF"/>
          <w:sz w:val="30"/>
          <w:szCs w:val="30"/>
        </w:rPr>
        <w:t>GREP (Global Regular Expression Print):</w:t>
      </w:r>
    </w:p>
    <w:p w14:paraId="0F0EC935" w14:textId="45499D5E" w:rsidR="00E017A6" w:rsidRPr="00E017A6" w:rsidRDefault="00E017A6" w:rsidP="00E017A6">
      <w:pPr>
        <w:tabs>
          <w:tab w:val="left" w:pos="1524"/>
        </w:tabs>
        <w:ind w:left="720"/>
        <w:rPr>
          <w:b/>
          <w:bCs/>
          <w:color w:val="00B050"/>
          <w:sz w:val="28"/>
          <w:szCs w:val="28"/>
          <w:u w:val="single"/>
          <w:lang w:val="en-IN"/>
        </w:rPr>
      </w:pPr>
      <w:r w:rsidRPr="00E017A6">
        <w:rPr>
          <w:b/>
          <w:bCs/>
          <w:color w:val="00B050"/>
          <w:sz w:val="28"/>
          <w:szCs w:val="28"/>
          <w:u w:val="single"/>
          <w:lang w:val="en-IN"/>
        </w:rPr>
        <w:t>GREP (Global Regular Expression Print):</w:t>
      </w:r>
    </w:p>
    <w:p w14:paraId="1B76ABD4" w14:textId="77777777" w:rsidR="00E017A6" w:rsidRPr="00E017A6" w:rsidRDefault="00E017A6" w:rsidP="00E017A6">
      <w:pPr>
        <w:tabs>
          <w:tab w:val="left" w:pos="1524"/>
        </w:tabs>
        <w:ind w:left="720"/>
        <w:rPr>
          <w:b/>
          <w:bCs/>
          <w:color w:val="00B050"/>
          <w:sz w:val="28"/>
          <w:szCs w:val="28"/>
          <w:lang w:val="en-IN"/>
        </w:rPr>
      </w:pPr>
    </w:p>
    <w:p w14:paraId="13FEDB86" w14:textId="4844B3ED" w:rsidR="00E017A6" w:rsidRPr="00E017A6" w:rsidRDefault="00FD6FA7" w:rsidP="00E017A6">
      <w:pPr>
        <w:tabs>
          <w:tab w:val="left" w:pos="1524"/>
        </w:tabs>
        <w:ind w:left="720"/>
        <w:rPr>
          <w:b/>
          <w:bCs/>
          <w:color w:val="00B050"/>
          <w:sz w:val="28"/>
          <w:szCs w:val="28"/>
          <w:lang w:val="en-IN"/>
        </w:rPr>
      </w:pPr>
      <w:r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CF9FEC" wp14:editId="616DCA3D">
                <wp:simplePos x="0" y="0"/>
                <wp:positionH relativeFrom="column">
                  <wp:posOffset>1374775</wp:posOffset>
                </wp:positionH>
                <wp:positionV relativeFrom="paragraph">
                  <wp:posOffset>2267585</wp:posOffset>
                </wp:positionV>
                <wp:extent cx="1980000" cy="360000"/>
                <wp:effectExtent l="57150" t="19050" r="77470" b="97790"/>
                <wp:wrapNone/>
                <wp:docPr id="34258816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20A320" id="Rectangle 33" o:spid="_x0000_s1026" style="position:absolute;margin-left:108.25pt;margin-top:178.55pt;width:155.9pt;height:28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E017A6"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6CBF9ED" wp14:editId="757B73B2">
                <wp:simplePos x="0" y="0"/>
                <wp:positionH relativeFrom="column">
                  <wp:posOffset>1322070</wp:posOffset>
                </wp:positionH>
                <wp:positionV relativeFrom="paragraph">
                  <wp:posOffset>3488690</wp:posOffset>
                </wp:positionV>
                <wp:extent cx="1908175" cy="392430"/>
                <wp:effectExtent l="38100" t="38100" r="53975" b="45720"/>
                <wp:wrapNone/>
                <wp:docPr id="63061330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08175" cy="392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BD623" id="Ink 40" o:spid="_x0000_s1026" type="#_x0000_t75" style="position:absolute;margin-left:103.6pt;margin-top:274.2pt;width:151.2pt;height:31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">
                <v:imagedata r:id="rId61" o:title=""/>
              </v:shape>
            </w:pict>
          </mc:Fallback>
        </mc:AlternateContent>
      </w:r>
      <w:r w:rsidR="00E017A6"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03B15A2" wp14:editId="3FD43E1D">
                <wp:simplePos x="0" y="0"/>
                <wp:positionH relativeFrom="column">
                  <wp:posOffset>1344900</wp:posOffset>
                </wp:positionH>
                <wp:positionV relativeFrom="paragraph">
                  <wp:posOffset>3042225</wp:posOffset>
                </wp:positionV>
                <wp:extent cx="1779480" cy="415080"/>
                <wp:effectExtent l="38100" t="38100" r="49530" b="42545"/>
                <wp:wrapNone/>
                <wp:docPr id="105152792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779480" cy="41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A2FDE" id="Ink 38" o:spid="_x0000_s1026" type="#_x0000_t75" style="position:absolute;margin-left:105.4pt;margin-top:239.05pt;width:141.1pt;height:33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">
                <v:imagedata r:id="rId63" o:title=""/>
              </v:shape>
            </w:pict>
          </mc:Fallback>
        </mc:AlternateContent>
      </w:r>
      <w:r w:rsidR="00E017A6">
        <w:rPr>
          <w:b/>
          <w:bCs/>
          <w:noProof/>
          <w:color w:val="00B050"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6594CE4" wp14:editId="278C28B0">
                <wp:simplePos x="0" y="0"/>
                <wp:positionH relativeFrom="column">
                  <wp:posOffset>1358280</wp:posOffset>
                </wp:positionH>
                <wp:positionV relativeFrom="paragraph">
                  <wp:posOffset>1139625</wp:posOffset>
                </wp:positionV>
                <wp:extent cx="1620000" cy="360000"/>
                <wp:effectExtent l="57150" t="19050" r="75565" b="97790"/>
                <wp:wrapNone/>
                <wp:docPr id="167786193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3A18B" id="Rectangle 31" o:spid="_x0000_s1026" style="position:absolute;margin-left:106.95pt;margin-top:89.75pt;width:127.55pt;height:28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E017A6">
        <w:rPr>
          <w:b/>
          <w:bCs/>
          <w:noProof/>
          <w:color w:val="00B050"/>
          <w:sz w:val="28"/>
          <w:szCs w:val="28"/>
          <w:lang w:val="en-IN"/>
        </w:rPr>
        <w:drawing>
          <wp:inline distT="0" distB="0" distL="0" distR="0" wp14:anchorId="709FD16B" wp14:editId="098F5CAC">
            <wp:extent cx="4658375" cy="4020111"/>
            <wp:effectExtent l="0" t="0" r="8890" b="0"/>
            <wp:docPr id="2151612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1267" name="Picture 21516126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4F38" w14:textId="77777777" w:rsidR="00E017A6" w:rsidRDefault="00E017A6" w:rsidP="00E017A6">
      <w:pPr>
        <w:tabs>
          <w:tab w:val="left" w:pos="1524"/>
        </w:tabs>
        <w:rPr>
          <w:b/>
          <w:bCs/>
          <w:color w:val="00B050"/>
          <w:sz w:val="28"/>
          <w:szCs w:val="28"/>
          <w:lang w:val="en-IN"/>
        </w:rPr>
      </w:pPr>
    </w:p>
    <w:p w14:paraId="03BCDF18" w14:textId="77777777" w:rsidR="00E017A6" w:rsidRDefault="00E017A6" w:rsidP="00E017A6">
      <w:pPr>
        <w:tabs>
          <w:tab w:val="left" w:pos="1524"/>
        </w:tabs>
        <w:rPr>
          <w:b/>
          <w:bCs/>
          <w:color w:val="00B050"/>
          <w:sz w:val="28"/>
          <w:szCs w:val="28"/>
          <w:lang w:val="en-IN"/>
        </w:rPr>
      </w:pPr>
    </w:p>
    <w:p w14:paraId="47BA3B2D" w14:textId="0EE509FD" w:rsidR="00E017A6" w:rsidRPr="00E017A6" w:rsidRDefault="00E017A6" w:rsidP="00E017A6">
      <w:p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r w:rsidRPr="00E017A6">
        <w:rPr>
          <w:b/>
          <w:bCs/>
          <w:color w:val="000000" w:themeColor="text1"/>
          <w:sz w:val="28"/>
          <w:szCs w:val="28"/>
          <w:lang w:val="en-IN"/>
        </w:rPr>
        <w:t>It is used to search for a word in a file</w:t>
      </w:r>
    </w:p>
    <w:p w14:paraId="4E7CFC52" w14:textId="77777777" w:rsidR="00E017A6" w:rsidRPr="00E017A6" w:rsidRDefault="00E017A6" w:rsidP="00E017A6">
      <w:p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r w:rsidRPr="00E017A6">
        <w:rPr>
          <w:b/>
          <w:bCs/>
          <w:color w:val="000000" w:themeColor="text1"/>
          <w:sz w:val="28"/>
          <w:szCs w:val="28"/>
          <w:lang w:val="en-IN"/>
        </w:rPr>
        <w:t>SYNTAX: grep “word” filename</w:t>
      </w:r>
    </w:p>
    <w:p w14:paraId="2BE8C0DD" w14:textId="77777777" w:rsidR="00E017A6" w:rsidRPr="00E017A6" w:rsidRDefault="00E017A6" w:rsidP="00E017A6">
      <w:pPr>
        <w:numPr>
          <w:ilvl w:val="0"/>
          <w:numId w:val="12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grep “word” 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filename :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used to search for a word in a file</w:t>
      </w:r>
    </w:p>
    <w:p w14:paraId="1B3BA76B" w14:textId="77777777" w:rsidR="00E017A6" w:rsidRPr="00E017A6" w:rsidRDefault="00E017A6" w:rsidP="00E017A6">
      <w:pPr>
        <w:numPr>
          <w:ilvl w:val="0"/>
          <w:numId w:val="12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grep -n “word” 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filename :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it prints the data along with line numbers</w:t>
      </w:r>
    </w:p>
    <w:p w14:paraId="5A927223" w14:textId="77777777" w:rsidR="00E017A6" w:rsidRPr="00E017A6" w:rsidRDefault="00E017A6" w:rsidP="00E017A6">
      <w:pPr>
        <w:numPr>
          <w:ilvl w:val="0"/>
          <w:numId w:val="12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grep -c “word” 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filename :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it prints no of </w:t>
      </w:r>
      <w:proofErr w:type="spellStart"/>
      <w:r w:rsidRPr="00E017A6">
        <w:rPr>
          <w:b/>
          <w:bCs/>
          <w:color w:val="000000" w:themeColor="text1"/>
          <w:sz w:val="28"/>
          <w:szCs w:val="28"/>
          <w:lang w:val="en-IN"/>
        </w:rPr>
        <w:t>occurances</w:t>
      </w:r>
      <w:proofErr w:type="spell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of a word</w:t>
      </w:r>
    </w:p>
    <w:p w14:paraId="3F318062" w14:textId="77777777" w:rsidR="00E017A6" w:rsidRDefault="00E017A6" w:rsidP="00E017A6">
      <w:pPr>
        <w:numPr>
          <w:ilvl w:val="0"/>
          <w:numId w:val="12"/>
        </w:numPr>
        <w:tabs>
          <w:tab w:val="left" w:pos="1524"/>
        </w:tabs>
        <w:rPr>
          <w:b/>
          <w:bCs/>
          <w:color w:val="000000" w:themeColor="text1"/>
          <w:sz w:val="28"/>
          <w:szCs w:val="28"/>
          <w:lang w:val="en-IN"/>
        </w:rPr>
      </w:pPr>
      <w:r w:rsidRPr="00E017A6">
        <w:rPr>
          <w:b/>
          <w:bCs/>
          <w:color w:val="000000" w:themeColor="text1"/>
          <w:sz w:val="28"/>
          <w:szCs w:val="28"/>
          <w:lang w:val="en-IN"/>
        </w:rPr>
        <w:t>grep -</w:t>
      </w:r>
      <w:proofErr w:type="spellStart"/>
      <w:r w:rsidRPr="00E017A6">
        <w:rPr>
          <w:b/>
          <w:bCs/>
          <w:color w:val="000000" w:themeColor="text1"/>
          <w:sz w:val="28"/>
          <w:szCs w:val="28"/>
          <w:lang w:val="en-IN"/>
        </w:rPr>
        <w:t>i</w:t>
      </w:r>
      <w:proofErr w:type="spell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“word” </w:t>
      </w:r>
      <w:proofErr w:type="gramStart"/>
      <w:r w:rsidRPr="00E017A6">
        <w:rPr>
          <w:b/>
          <w:bCs/>
          <w:color w:val="000000" w:themeColor="text1"/>
          <w:sz w:val="28"/>
          <w:szCs w:val="28"/>
          <w:lang w:val="en-IN"/>
        </w:rPr>
        <w:t>filename :</w:t>
      </w:r>
      <w:proofErr w:type="gramEnd"/>
      <w:r w:rsidRPr="00E017A6">
        <w:rPr>
          <w:b/>
          <w:bCs/>
          <w:color w:val="000000" w:themeColor="text1"/>
          <w:sz w:val="28"/>
          <w:szCs w:val="28"/>
          <w:lang w:val="en-IN"/>
        </w:rPr>
        <w:t xml:space="preserve"> used to search for a case-sensitive</w:t>
      </w:r>
    </w:p>
    <w:p w14:paraId="76FEF1FD" w14:textId="77777777" w:rsidR="006D65BE" w:rsidRDefault="006D65BE" w:rsidP="006D65BE">
      <w:pPr>
        <w:tabs>
          <w:tab w:val="left" w:pos="1524"/>
        </w:tabs>
        <w:ind w:left="720"/>
        <w:rPr>
          <w:b/>
          <w:bCs/>
          <w:color w:val="000000" w:themeColor="text1"/>
          <w:sz w:val="28"/>
          <w:szCs w:val="28"/>
          <w:lang w:val="en-IN"/>
        </w:rPr>
      </w:pPr>
    </w:p>
    <w:p w14:paraId="6F263D51" w14:textId="48EF82CE" w:rsidR="006D65BE" w:rsidRDefault="006D65BE" w:rsidP="006D65BE">
      <w:pPr>
        <w:tabs>
          <w:tab w:val="left" w:pos="1524"/>
        </w:tabs>
        <w:ind w:left="720"/>
        <w:rPr>
          <w:b/>
          <w:bCs/>
          <w:color w:val="00B050"/>
          <w:sz w:val="28"/>
          <w:szCs w:val="28"/>
          <w:u w:val="single"/>
          <w:lang w:val="en-IN"/>
        </w:rPr>
      </w:pPr>
      <w:r w:rsidRPr="006D65BE">
        <w:rPr>
          <w:b/>
          <w:bCs/>
          <w:color w:val="00B050"/>
          <w:sz w:val="28"/>
          <w:szCs w:val="28"/>
          <w:u w:val="single"/>
          <w:lang w:val="en-IN"/>
        </w:rPr>
        <w:t>CHMOD</w:t>
      </w:r>
      <w:r w:rsidR="0066331D">
        <w:rPr>
          <w:b/>
          <w:bCs/>
          <w:color w:val="00B050"/>
          <w:sz w:val="28"/>
          <w:szCs w:val="28"/>
          <w:u w:val="single"/>
          <w:lang w:val="en-IN"/>
        </w:rPr>
        <w:t xml:space="preserve"> </w:t>
      </w:r>
      <w:proofErr w:type="gramStart"/>
      <w:r w:rsidRPr="006D65BE">
        <w:rPr>
          <w:b/>
          <w:bCs/>
          <w:color w:val="00B050"/>
          <w:sz w:val="28"/>
          <w:szCs w:val="28"/>
          <w:u w:val="single"/>
          <w:lang w:val="en-IN"/>
        </w:rPr>
        <w:t>( CHANGE</w:t>
      </w:r>
      <w:proofErr w:type="gramEnd"/>
      <w:r w:rsidRPr="006D65BE">
        <w:rPr>
          <w:b/>
          <w:bCs/>
          <w:color w:val="00B050"/>
          <w:sz w:val="28"/>
          <w:szCs w:val="28"/>
          <w:u w:val="single"/>
          <w:lang w:val="en-IN"/>
        </w:rPr>
        <w:t xml:space="preserve"> MODE):</w:t>
      </w:r>
    </w:p>
    <w:p w14:paraId="004DEFA7" w14:textId="77777777" w:rsidR="0066331D" w:rsidRDefault="0066331D" w:rsidP="006D65BE">
      <w:pPr>
        <w:tabs>
          <w:tab w:val="left" w:pos="1524"/>
        </w:tabs>
        <w:ind w:left="720"/>
        <w:rPr>
          <w:b/>
          <w:bCs/>
          <w:color w:val="00B050"/>
          <w:sz w:val="28"/>
          <w:szCs w:val="28"/>
          <w:u w:val="single"/>
          <w:lang w:val="en-IN"/>
        </w:rPr>
      </w:pPr>
    </w:p>
    <w:p w14:paraId="0EB71023" w14:textId="0191A9AA" w:rsidR="00E017A6" w:rsidRPr="006D65BE" w:rsidRDefault="006D65BE" w:rsidP="006D65BE">
      <w:pPr>
        <w:tabs>
          <w:tab w:val="left" w:pos="1524"/>
        </w:tabs>
        <w:ind w:left="720"/>
        <w:rPr>
          <w:b/>
          <w:bCs/>
          <w:color w:val="00B050"/>
          <w:sz w:val="28"/>
          <w:szCs w:val="28"/>
          <w:u w:val="single"/>
          <w:lang w:val="en-IN"/>
        </w:rPr>
      </w:pPr>
      <w:r>
        <w:rPr>
          <w:b/>
          <w:bCs/>
          <w:noProof/>
          <w:color w:val="00B050"/>
          <w:sz w:val="28"/>
          <w:szCs w:val="28"/>
          <w:u w:val="single"/>
          <w:lang w:val="en-IN"/>
        </w:rPr>
        <w:drawing>
          <wp:inline distT="0" distB="0" distL="0" distR="0" wp14:anchorId="3EBDAD42" wp14:editId="7F8757D1">
            <wp:extent cx="5486400" cy="3760470"/>
            <wp:effectExtent l="0" t="0" r="0" b="0"/>
            <wp:docPr id="68238013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0132" name="Picture 68238013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B050"/>
          <w:sz w:val="28"/>
          <w:szCs w:val="28"/>
          <w:u w:val="single"/>
          <w:lang w:val="en-IN"/>
        </w:rPr>
        <w:t xml:space="preserve">    </w:t>
      </w:r>
      <w:proofErr w:type="spellStart"/>
      <w:r w:rsidRPr="006D65BE">
        <w:rPr>
          <w:b/>
          <w:bCs/>
          <w:color w:val="000000" w:themeColor="text1"/>
          <w:sz w:val="24"/>
          <w:szCs w:val="24"/>
          <w:lang w:val="en-IN"/>
        </w:rPr>
        <w:t>Chmod</w:t>
      </w:r>
      <w:proofErr w:type="spellEnd"/>
      <w:r w:rsidRPr="006D65BE">
        <w:rPr>
          <w:b/>
          <w:bCs/>
          <w:color w:val="000000" w:themeColor="text1"/>
          <w:sz w:val="24"/>
          <w:szCs w:val="24"/>
          <w:lang w:val="en-IN"/>
        </w:rPr>
        <w:t xml:space="preserve"> command changes the permissions of a file or dire (</w:t>
      </w:r>
      <w:proofErr w:type="spellStart"/>
      <w:proofErr w:type="gramStart"/>
      <w:r w:rsidRPr="006D65BE">
        <w:rPr>
          <w:b/>
          <w:bCs/>
          <w:color w:val="000000" w:themeColor="text1"/>
          <w:sz w:val="24"/>
          <w:szCs w:val="24"/>
          <w:lang w:val="en-IN"/>
        </w:rPr>
        <w:t>read,write</w:t>
      </w:r>
      <w:proofErr w:type="spellEnd"/>
      <w:proofErr w:type="gramEnd"/>
      <w:r w:rsidRPr="006D65BE">
        <w:rPr>
          <w:b/>
          <w:bCs/>
          <w:color w:val="000000" w:themeColor="text1"/>
          <w:sz w:val="24"/>
          <w:szCs w:val="24"/>
          <w:lang w:val="en-IN"/>
        </w:rPr>
        <w:t xml:space="preserve"> and executes) access for </w:t>
      </w:r>
      <w:proofErr w:type="spellStart"/>
      <w:proofErr w:type="gramStart"/>
      <w:r w:rsidRPr="006D65BE">
        <w:rPr>
          <w:b/>
          <w:bCs/>
          <w:color w:val="000000" w:themeColor="text1"/>
          <w:sz w:val="24"/>
          <w:szCs w:val="24"/>
          <w:lang w:val="en-IN"/>
        </w:rPr>
        <w:t>users,group</w:t>
      </w:r>
      <w:proofErr w:type="spellEnd"/>
      <w:proofErr w:type="gramEnd"/>
      <w:r w:rsidRPr="006D65BE">
        <w:rPr>
          <w:b/>
          <w:bCs/>
          <w:color w:val="000000" w:themeColor="text1"/>
          <w:sz w:val="24"/>
          <w:szCs w:val="24"/>
          <w:lang w:val="en-IN"/>
        </w:rPr>
        <w:t xml:space="preserve"> and others.</w:t>
      </w:r>
    </w:p>
    <w:p w14:paraId="59FFD6F6" w14:textId="32551062" w:rsidR="007E79B5" w:rsidRPr="007E79B5" w:rsidRDefault="007E79B5" w:rsidP="007E79B5">
      <w:pPr>
        <w:tabs>
          <w:tab w:val="left" w:pos="1524"/>
        </w:tabs>
      </w:pPr>
    </w:p>
    <w:sectPr w:rsidR="007E79B5" w:rsidRPr="007E79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B1B4E" w14:textId="77777777" w:rsidR="00097D28" w:rsidRDefault="00097D28" w:rsidP="007E79B5">
      <w:pPr>
        <w:spacing w:after="0" w:line="240" w:lineRule="auto"/>
      </w:pPr>
      <w:r>
        <w:separator/>
      </w:r>
    </w:p>
  </w:endnote>
  <w:endnote w:type="continuationSeparator" w:id="0">
    <w:p w14:paraId="18A2FBF9" w14:textId="77777777" w:rsidR="00097D28" w:rsidRDefault="00097D28" w:rsidP="007E7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9F6EF" w14:textId="77777777" w:rsidR="00097D28" w:rsidRDefault="00097D28" w:rsidP="007E79B5">
      <w:pPr>
        <w:spacing w:after="0" w:line="240" w:lineRule="auto"/>
      </w:pPr>
      <w:r>
        <w:separator/>
      </w:r>
    </w:p>
  </w:footnote>
  <w:footnote w:type="continuationSeparator" w:id="0">
    <w:p w14:paraId="42231974" w14:textId="77777777" w:rsidR="00097D28" w:rsidRDefault="00097D28" w:rsidP="007E7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A0EB6"/>
    <w:multiLevelType w:val="multilevel"/>
    <w:tmpl w:val="FB8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251A4"/>
    <w:multiLevelType w:val="multilevel"/>
    <w:tmpl w:val="974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1E5B0C"/>
    <w:multiLevelType w:val="multilevel"/>
    <w:tmpl w:val="4C1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4273711">
    <w:abstractNumId w:val="8"/>
  </w:num>
  <w:num w:numId="2" w16cid:durableId="111899591">
    <w:abstractNumId w:val="6"/>
  </w:num>
  <w:num w:numId="3" w16cid:durableId="40329258">
    <w:abstractNumId w:val="5"/>
  </w:num>
  <w:num w:numId="4" w16cid:durableId="1238368870">
    <w:abstractNumId w:val="4"/>
  </w:num>
  <w:num w:numId="5" w16cid:durableId="26874726">
    <w:abstractNumId w:val="7"/>
  </w:num>
  <w:num w:numId="6" w16cid:durableId="1853914966">
    <w:abstractNumId w:val="3"/>
  </w:num>
  <w:num w:numId="7" w16cid:durableId="677007281">
    <w:abstractNumId w:val="2"/>
  </w:num>
  <w:num w:numId="8" w16cid:durableId="582564785">
    <w:abstractNumId w:val="1"/>
  </w:num>
  <w:num w:numId="9" w16cid:durableId="172376825">
    <w:abstractNumId w:val="0"/>
  </w:num>
  <w:num w:numId="10" w16cid:durableId="2124108024">
    <w:abstractNumId w:val="11"/>
  </w:num>
  <w:num w:numId="11" w16cid:durableId="1347292301">
    <w:abstractNumId w:val="9"/>
  </w:num>
  <w:num w:numId="12" w16cid:durableId="1355153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D28"/>
    <w:rsid w:val="001257AD"/>
    <w:rsid w:val="0015074B"/>
    <w:rsid w:val="00270755"/>
    <w:rsid w:val="00281A4D"/>
    <w:rsid w:val="0029639D"/>
    <w:rsid w:val="00326F90"/>
    <w:rsid w:val="00393F24"/>
    <w:rsid w:val="00547EBB"/>
    <w:rsid w:val="0066331D"/>
    <w:rsid w:val="00676A75"/>
    <w:rsid w:val="006D65BE"/>
    <w:rsid w:val="007251F5"/>
    <w:rsid w:val="0073726A"/>
    <w:rsid w:val="00783DF5"/>
    <w:rsid w:val="007E79B5"/>
    <w:rsid w:val="00823DC6"/>
    <w:rsid w:val="0097672C"/>
    <w:rsid w:val="009851E3"/>
    <w:rsid w:val="00A3201F"/>
    <w:rsid w:val="00A72228"/>
    <w:rsid w:val="00AA1D8D"/>
    <w:rsid w:val="00B47730"/>
    <w:rsid w:val="00B61783"/>
    <w:rsid w:val="00C34D83"/>
    <w:rsid w:val="00CB0664"/>
    <w:rsid w:val="00D97433"/>
    <w:rsid w:val="00E017A6"/>
    <w:rsid w:val="00F556A4"/>
    <w:rsid w:val="00FC693F"/>
    <w:rsid w:val="00FD6FA7"/>
    <w:rsid w:val="00FF3318"/>
    <w:rsid w:val="00F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E31AA"/>
  <w14:defaultImageDpi w14:val="300"/>
  <w15:docId w15:val="{A594CC94-8C1B-43C4-B45C-0502B4F5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E79B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79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42" Type="http://schemas.openxmlformats.org/officeDocument/2006/relationships/image" Target="media/image24.png"/><Relationship Id="rId47" Type="http://schemas.openxmlformats.org/officeDocument/2006/relationships/image" Target="media/image26.png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63" Type="http://schemas.openxmlformats.org/officeDocument/2006/relationships/image" Target="media/image3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customXml" Target="ink/ink7.xml"/><Relationship Id="rId32" Type="http://schemas.openxmlformats.org/officeDocument/2006/relationships/image" Target="media/image17.png"/><Relationship Id="rId37" Type="http://schemas.openxmlformats.org/officeDocument/2006/relationships/image" Target="media/image18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image" Target="media/image30.png"/><Relationship Id="rId58" Type="http://schemas.openxmlformats.org/officeDocument/2006/relationships/image" Target="media/image3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5.png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22" Type="http://schemas.openxmlformats.org/officeDocument/2006/relationships/customXml" Target="ink/ink6.xml"/><Relationship Id="rId27" Type="http://schemas.openxmlformats.org/officeDocument/2006/relationships/customXml" Target="ink/ink8.xml"/><Relationship Id="rId30" Type="http://schemas.openxmlformats.org/officeDocument/2006/relationships/image" Target="media/image15.png"/><Relationship Id="rId43" Type="http://schemas.openxmlformats.org/officeDocument/2006/relationships/hyperlink" Target="http://www.amazon.com" TargetMode="External"/><Relationship Id="rId48" Type="http://schemas.openxmlformats.org/officeDocument/2006/relationships/customXml" Target="ink/ink12.xml"/><Relationship Id="rId56" Type="http://schemas.openxmlformats.org/officeDocument/2006/relationships/customXml" Target="ink/ink15.xml"/><Relationship Id="rId64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9.xml"/><Relationship Id="rId38" Type="http://schemas.openxmlformats.org/officeDocument/2006/relationships/image" Target="media/image20.png"/><Relationship Id="rId46" Type="http://schemas.openxmlformats.org/officeDocument/2006/relationships/customXml" Target="ink/ink11.xml"/><Relationship Id="rId59" Type="http://schemas.openxmlformats.org/officeDocument/2006/relationships/image" Target="media/image34.png"/><Relationship Id="rId67" Type="http://schemas.openxmlformats.org/officeDocument/2006/relationships/theme" Target="theme/theme1.xml"/><Relationship Id="rId20" Type="http://schemas.openxmlformats.org/officeDocument/2006/relationships/customXml" Target="ink/ink5.xml"/><Relationship Id="rId41" Type="http://schemas.openxmlformats.org/officeDocument/2006/relationships/image" Target="media/image23.png"/><Relationship Id="rId54" Type="http://schemas.openxmlformats.org/officeDocument/2006/relationships/customXml" Target="ink/ink14.xml"/><Relationship Id="rId62" Type="http://schemas.openxmlformats.org/officeDocument/2006/relationships/customXml" Target="ink/ink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27.png"/><Relationship Id="rId57" Type="http://schemas.openxmlformats.org/officeDocument/2006/relationships/image" Target="media/image32.png"/><Relationship Id="rId10" Type="http://schemas.openxmlformats.org/officeDocument/2006/relationships/customXml" Target="ink/ink1.xml"/><Relationship Id="rId31" Type="http://schemas.openxmlformats.org/officeDocument/2006/relationships/image" Target="media/image16.png"/><Relationship Id="rId44" Type="http://schemas.openxmlformats.org/officeDocument/2006/relationships/customXml" Target="ink/ink10.xml"/><Relationship Id="rId52" Type="http://schemas.openxmlformats.org/officeDocument/2006/relationships/customXml" Target="ink/ink13.xml"/><Relationship Id="rId60" Type="http://schemas.openxmlformats.org/officeDocument/2006/relationships/customXml" Target="ink/ink16.xml"/><Relationship Id="rId65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customXml" Target="ink/ink4.xml"/><Relationship Id="rId39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39:03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24519,'373'1281'0,"4422"-1281"0,-5168-1281 0,-4422 1281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40:11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24512,'0'747'0,"747"-747"0,-747-747 0,-747 747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41:48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24575,'0'-3'0,"0"-6"0,4 0 0,0-3 0,4 1 0,1-2 0,-2 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41:44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0 258 24575,'242'-14'0,"-131"3"0,686-63 0,-348 30 0,-48 37 0,-232 9 0,2140-2 0,-2049-14 0,-179 7 0,10-3 0,47-2 0,-117 11 0,-1-2 0,0 0 0,35-11 0,-34 8 0,0 1 0,0 1 0,25-2 0,94 7 0,36-2 0,-172 0-124,0 1 0,0-1 0,-1 0 0,1 0 0,0 0 0,0 0-1,0-1 1,-1 1 0,1-1 0,4-3 0,2-4-6702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41:41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144 998 24575,'0'-870'0,"0"863"0,0-1 0,-1 1 0,0 0 0,0-1 0,-1 1 0,0 0 0,0 0 0,0 0 0,-6-10 0,7 14 0,-1 0 0,0 0 0,-1 0 0,1 0 0,0 0 0,-1 1 0,1-1 0,-1 1 0,0 0 0,0 0 0,0 0 0,0 0 0,0 0 0,-1 0 0,1 1 0,0 0 0,-1-1 0,1 1 0,-1 1 0,-6-2 0,-30 0-1365,22 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41:38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1 149 24362,'5629'-148'0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41:29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23209,'0'826'0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42:20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24513,'0'613'0,"6540"-613"0,-6540-613 0,-6540 613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07:43:37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24510,'0'860'0,"1086"-860"0,-1086-860 0,-1086 860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4:33:00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24419,'0'673'0,"3637"-673"0,-3637-673 0,-3637 673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4:32:57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4:32:52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22186,'0'488'0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4:37:39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24575,'1'76'0,"14"106"0,10-16 0,-25-163 0,1-1 0,0 0 0,0 1 0,0-1 0,0 0 0,0 1 0,0-1 0,1 0 0,-1 0 0,1 0 0,0 0 0,-1 0 0,1-1 0,0 1 0,0 0 0,0-1 0,0 0 0,3 2 0,5 2 0,-1-1 0,1 0 0,12 3 0,2 1 0,-8-3 0,1 0 0,0-2 0,0 0 0,33 2 0,74-7 0,-44 0 0,-21 4 0,-39 0 0,1-1 0,-1-1 0,0-1 0,0-1 0,0 0 0,0-1 0,20-7 0,-37 9 0,0-1 0,-1 0 0,0 1 0,1-1 0,-1 0 0,0 0 0,0 0 0,0 0 0,0 0 0,0-1 0,0 1 0,-1-1 0,1 1 0,-1-1 0,0 0 0,1 1 0,-1-1 0,-1 0 0,1 0 0,0 0 0,-1 0 0,1 0 0,-1-3 0,1-12 0,0 0 0,-4-33 0,1 20 0,3-5 0,10-64 0,-3 39 0,-2 32 0,-4 21 0,0 0 0,-1-1 0,0 1 0,0 0 0,-1-10 0,0 17 0,0-1 0,0 1 0,-1-1 0,1 1 0,0-1 0,-1 1 0,1-1 0,-1 1 0,0-1 0,1 1 0,-1-1 0,0 1 0,0 0 0,0 0 0,0-1 0,0 1 0,0 0 0,0 0 0,-1 0 0,1 0 0,0 0 0,0 0 0,-1 1 0,1-1 0,-1 0 0,1 1 0,-1-1 0,1 1 0,-1-1 0,1 1 0,-3-1 0,-22-1 0,0 0 0,-1 2 0,-33 4 0,-15-1 0,-370-3 0,444 0-37,-31-2 199,31 1-224,0 1 0,0 0 0,0 0-1,-1-1 1,1 1 0,0-1 0,0 1 0,0-1 0,0 1 0,0-1 0,0 0 0,0 1 0,0-1 0,1 0 0,-1 0 0,0 0-1,0 0 1,0 0 0,1 0 0,-1 0 0,1 0 0,-1 0 0,0-2 0,0-5-6764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4:37:13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24520,'0'786'0,"1502"-786"0,-1502-786 0,-1502 786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4:37:05.7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24500,'0'521'0,"1175"-521"0,-1175-521 0,-1175 521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4:42:47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24517,'188'1095'0,"4928"-1095"0,-5304-1095 0,-4928 1095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4:42:36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4847 1152 24480,'96'-1152'0,"-5039"1152"0,5113 1152 0,4507-1152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Gowrish Pula</cp:lastModifiedBy>
  <cp:revision>3</cp:revision>
  <dcterms:created xsi:type="dcterms:W3CDTF">2026-01-31T05:08:00Z</dcterms:created>
  <dcterms:modified xsi:type="dcterms:W3CDTF">2026-01-31T05:10:00Z</dcterms:modified>
  <cp:category/>
</cp:coreProperties>
</file>