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58AD" w14:textId="77777777" w:rsidR="000542FB" w:rsidRPr="002A6305" w:rsidRDefault="00000000">
      <w:pPr>
        <w:pStyle w:val="Heading1"/>
        <w:rPr>
          <w:color w:val="EE0000"/>
          <w:sz w:val="32"/>
          <w:szCs w:val="32"/>
          <w:u w:val="single"/>
        </w:rPr>
      </w:pPr>
      <w:r w:rsidRPr="002A6305">
        <w:rPr>
          <w:color w:val="EE0000"/>
          <w:sz w:val="32"/>
          <w:szCs w:val="32"/>
          <w:u w:val="single"/>
        </w:rPr>
        <w:t>LINUX OPERATING SYSTEM</w:t>
      </w:r>
    </w:p>
    <w:p w14:paraId="3B7DCE33" w14:textId="7F612F14" w:rsidR="000542FB" w:rsidRPr="002A6305" w:rsidRDefault="00000000">
      <w:pPr>
        <w:pStyle w:val="Heading2"/>
        <w:rPr>
          <w:color w:val="00B050"/>
          <w:sz w:val="28"/>
          <w:szCs w:val="28"/>
          <w:u w:val="single"/>
        </w:rPr>
      </w:pPr>
      <w:r w:rsidRPr="002A6305">
        <w:rPr>
          <w:color w:val="00B050"/>
          <w:sz w:val="28"/>
          <w:szCs w:val="28"/>
          <w:u w:val="single"/>
        </w:rPr>
        <w:t>1. What is Linux and History</w:t>
      </w:r>
      <w:r w:rsidR="002A6305" w:rsidRPr="002A6305">
        <w:rPr>
          <w:color w:val="00B050"/>
          <w:sz w:val="28"/>
          <w:szCs w:val="28"/>
          <w:u w:val="single"/>
        </w:rPr>
        <w:t>:</w:t>
      </w:r>
    </w:p>
    <w:p w14:paraId="278AB389" w14:textId="77777777" w:rsidR="002A6305" w:rsidRDefault="00000000" w:rsidP="002A6305">
      <w:pPr>
        <w:pStyle w:val="ListParagraph"/>
        <w:numPr>
          <w:ilvl w:val="0"/>
          <w:numId w:val="14"/>
        </w:numPr>
      </w:pPr>
      <w:r>
        <w:t>Linux is a free and open-source operating system known for its security, stability, and flexibility. It is a multi-user operating system, meaning multiple users can work on the same system at the same time. Linux is widely used in servers, computers, smartphones, and embedded systems.</w:t>
      </w:r>
    </w:p>
    <w:p w14:paraId="3B6F3F92" w14:textId="3071E94E" w:rsidR="002A6305" w:rsidRDefault="002A6305" w:rsidP="002A6305">
      <w:pPr>
        <w:pStyle w:val="ListParagraph"/>
        <w:numPr>
          <w:ilvl w:val="0"/>
          <w:numId w:val="14"/>
        </w:numPr>
      </w:pPr>
      <w:r>
        <w:t>Linux was developed in 1991 by Linus Torvalds, a student at the University of Helsinki, Finland.</w:t>
      </w:r>
    </w:p>
    <w:p w14:paraId="22601A78" w14:textId="77777777" w:rsidR="002A6305" w:rsidRDefault="00000000" w:rsidP="002A6305">
      <w:pPr>
        <w:pStyle w:val="ListParagraph"/>
        <w:numPr>
          <w:ilvl w:val="0"/>
          <w:numId w:val="14"/>
        </w:numPr>
      </w:pPr>
      <w:r>
        <w:t>The Linux kernel was written in the C programming language. Initially, he wanted to name it 'Freax', but later it became Linux.</w:t>
      </w:r>
    </w:p>
    <w:p w14:paraId="5EC9282D" w14:textId="7A069C26" w:rsidR="002A6305" w:rsidRDefault="00000000" w:rsidP="002A6305">
      <w:pPr>
        <w:pStyle w:val="ListParagraph"/>
        <w:numPr>
          <w:ilvl w:val="0"/>
          <w:numId w:val="14"/>
        </w:numPr>
      </w:pPr>
      <w:r>
        <w:t xml:space="preserve">In 1992, Linux was released under the GNU General Public License (GPL). </w:t>
      </w:r>
    </w:p>
    <w:p w14:paraId="645C3CFD" w14:textId="5BE4421D" w:rsidR="000542FB" w:rsidRDefault="00000000" w:rsidP="002A6305">
      <w:pPr>
        <w:pStyle w:val="ListParagraph"/>
        <w:numPr>
          <w:ilvl w:val="0"/>
          <w:numId w:val="14"/>
        </w:numPr>
      </w:pPr>
      <w:r>
        <w:t>Today, Linux is used in supercomputers, web servers, laptops, smartphones, and home appliances.</w:t>
      </w:r>
    </w:p>
    <w:p w14:paraId="419C942C" w14:textId="77777777" w:rsidR="000542FB" w:rsidRPr="002A6305" w:rsidRDefault="00000000">
      <w:pPr>
        <w:pStyle w:val="Heading2"/>
        <w:rPr>
          <w:color w:val="00B050"/>
          <w:u w:val="single"/>
        </w:rPr>
      </w:pPr>
      <w:r w:rsidRPr="002A6305">
        <w:rPr>
          <w:color w:val="00B050"/>
          <w:u w:val="single"/>
        </w:rPr>
        <w:t>2. Operating System (OS)</w:t>
      </w:r>
    </w:p>
    <w:p w14:paraId="2EED22CB" w14:textId="77777777" w:rsidR="000542FB" w:rsidRDefault="00000000">
      <w:r>
        <w:t>An Operating System (OS) is software that acts as an interface between computer hardware and the user. It manages hardware resources such as CPU, memory, storage, and input/output devices.</w:t>
      </w:r>
      <w:r>
        <w:br/>
      </w:r>
      <w:r>
        <w:br/>
        <w:t>Every computer must have at least one operating system to run applications like browsers, MS Office, Notepad, and games. These applications need an environment to work, which is provided by the operating system.</w:t>
      </w:r>
      <w:r>
        <w:br/>
      </w:r>
      <w:r>
        <w:br/>
        <w:t>The OS helps users communicate with the computer without knowing machine language and controls all system activities.</w:t>
      </w:r>
    </w:p>
    <w:p w14:paraId="5A5C922C" w14:textId="5D71DA17" w:rsidR="000542FB" w:rsidRPr="002A6305" w:rsidRDefault="00000000" w:rsidP="002A6305">
      <w:pPr>
        <w:pStyle w:val="Heading3"/>
        <w:rPr>
          <w:color w:val="00B050"/>
          <w:sz w:val="28"/>
          <w:szCs w:val="28"/>
        </w:rPr>
      </w:pPr>
      <w:r w:rsidRPr="002A6305">
        <w:rPr>
          <w:color w:val="00B050"/>
          <w:sz w:val="28"/>
          <w:szCs w:val="28"/>
        </w:rPr>
        <w:t>Kernel</w:t>
      </w:r>
    </w:p>
    <w:p w14:paraId="2C608651" w14:textId="77777777" w:rsidR="000542FB" w:rsidRDefault="00000000">
      <w:r>
        <w:t>The kernel is the lowest level and the core of the operating system. It manages hardware components such as CPU, memory, and peripheral devices. It controls process management, memory management, and communication between software and hardware.</w:t>
      </w:r>
    </w:p>
    <w:p w14:paraId="0E0D8D39" w14:textId="517F09E6" w:rsidR="000542FB" w:rsidRPr="002A6305" w:rsidRDefault="00000000">
      <w:pPr>
        <w:pStyle w:val="Heading3"/>
        <w:rPr>
          <w:color w:val="00B050"/>
          <w:sz w:val="28"/>
          <w:szCs w:val="28"/>
        </w:rPr>
      </w:pPr>
      <w:r w:rsidRPr="002A6305">
        <w:rPr>
          <w:color w:val="00B050"/>
          <w:sz w:val="28"/>
          <w:szCs w:val="28"/>
        </w:rPr>
        <w:t>Daemons</w:t>
      </w:r>
    </w:p>
    <w:p w14:paraId="38EF753C" w14:textId="77777777" w:rsidR="000542FB" w:rsidRDefault="00000000">
      <w:r>
        <w:t>Daemons are background services that manage system activities such as printing, sound, and job scheduling. They start automatically during system boot or after the user logs into the desktop.</w:t>
      </w:r>
    </w:p>
    <w:p w14:paraId="55715B1C" w14:textId="25D5E92A" w:rsidR="000542FB" w:rsidRPr="002A6305" w:rsidRDefault="00000000">
      <w:pPr>
        <w:pStyle w:val="Heading3"/>
        <w:rPr>
          <w:color w:val="00B050"/>
          <w:sz w:val="28"/>
          <w:szCs w:val="28"/>
        </w:rPr>
      </w:pPr>
      <w:r w:rsidRPr="002A6305">
        <w:rPr>
          <w:color w:val="00B050"/>
          <w:sz w:val="28"/>
          <w:szCs w:val="28"/>
        </w:rPr>
        <w:t>Shell</w:t>
      </w:r>
    </w:p>
    <w:p w14:paraId="78C1129E" w14:textId="77777777" w:rsidR="000542FB" w:rsidRDefault="00000000">
      <w:r>
        <w:t>The shell is an environment where users can run commands, programs, and shell scripts. It gathers input from the user and executes programs based on that input. After a program finishes execution, it displays the output.</w:t>
      </w:r>
      <w:r>
        <w:br/>
      </w:r>
      <w:r>
        <w:lastRenderedPageBreak/>
        <w:br/>
        <w:t>A shell acts as an interface between the user and the operating system by accepting commands and executing them. Shells can be:</w:t>
      </w:r>
      <w:r>
        <w:br/>
        <w:t>- Graphical (GUI-based): using windows, icons, and buttons.</w:t>
      </w:r>
      <w:r>
        <w:br/>
        <w:t>- Command-line based (CLI): where users type commands into a terminal.</w:t>
      </w:r>
    </w:p>
    <w:p w14:paraId="21F42240" w14:textId="53159714" w:rsidR="000542FB" w:rsidRPr="002A6305" w:rsidRDefault="00000000">
      <w:pPr>
        <w:pStyle w:val="Heading3"/>
        <w:rPr>
          <w:color w:val="00B050"/>
        </w:rPr>
      </w:pPr>
      <w:r w:rsidRPr="002A6305">
        <w:rPr>
          <w:color w:val="00B050"/>
        </w:rPr>
        <w:t xml:space="preserve"> Command</w:t>
      </w:r>
    </w:p>
    <w:p w14:paraId="2DD2A5A0" w14:textId="77777777" w:rsidR="000542FB" w:rsidRDefault="00000000">
      <w:r>
        <w:t>A command is a specific instruction or request given to the operating system or shell. It tells the computer to perform a particular action or task such as creating files, displaying information, or managing directories.</w:t>
      </w:r>
    </w:p>
    <w:p w14:paraId="0528C3B2" w14:textId="2923CCD0" w:rsidR="000542FB" w:rsidRPr="002A6305" w:rsidRDefault="00000000">
      <w:pPr>
        <w:pStyle w:val="Heading3"/>
        <w:rPr>
          <w:color w:val="00B050"/>
        </w:rPr>
      </w:pPr>
      <w:r w:rsidRPr="002A6305">
        <w:rPr>
          <w:color w:val="00B050"/>
        </w:rPr>
        <w:t>Terminal</w:t>
      </w:r>
    </w:p>
    <w:p w14:paraId="07E82B9B" w14:textId="77777777" w:rsidR="000542FB" w:rsidRDefault="00000000">
      <w:r>
        <w:t>A terminal, also known as Command Line Interface (CLI), shell, or console, is a text-based interface for interacting with the operating system. It allows users to enter commands and receive text-based output.</w:t>
      </w:r>
      <w:r>
        <w:br/>
      </w:r>
      <w:r>
        <w:br/>
        <w:t>Terminals are commonly used in Unix-based and Linux operating systems, and they also exist in Windows (Command Prompt or PowerShell) and macOS.</w:t>
      </w:r>
    </w:p>
    <w:p w14:paraId="70DD85AA" w14:textId="77777777" w:rsidR="000542FB" w:rsidRPr="002A6305" w:rsidRDefault="00000000">
      <w:pPr>
        <w:pStyle w:val="Heading2"/>
        <w:rPr>
          <w:color w:val="00B050"/>
          <w:sz w:val="28"/>
          <w:szCs w:val="28"/>
          <w:u w:val="single"/>
        </w:rPr>
      </w:pPr>
      <w:r w:rsidRPr="002A6305">
        <w:rPr>
          <w:color w:val="00B050"/>
          <w:sz w:val="28"/>
          <w:szCs w:val="28"/>
          <w:u w:val="single"/>
        </w:rPr>
        <w:t>3. Linux OS Distributions</w:t>
      </w:r>
    </w:p>
    <w:p w14:paraId="7D5DB8F9" w14:textId="77777777" w:rsidR="000542FB" w:rsidRDefault="00000000">
      <w:r>
        <w:t>Linux distributions are modified versions of Linux created by different users and organizations according to their requirements. Each distribution is designed for specific purposes such as desktop use, servers, or security testing.</w:t>
      </w:r>
    </w:p>
    <w:p w14:paraId="0F8E3028" w14:textId="77777777" w:rsidR="000542FB" w:rsidRDefault="00000000">
      <w:r>
        <w:t>- RedHat</w:t>
      </w:r>
    </w:p>
    <w:p w14:paraId="5CDA2035" w14:textId="77777777" w:rsidR="000542FB" w:rsidRDefault="00000000">
      <w:r>
        <w:t>- Ubuntu</w:t>
      </w:r>
    </w:p>
    <w:p w14:paraId="37127B81" w14:textId="77777777" w:rsidR="000542FB" w:rsidRDefault="00000000">
      <w:r>
        <w:t>- Debian</w:t>
      </w:r>
    </w:p>
    <w:p w14:paraId="5B18CD11" w14:textId="77777777" w:rsidR="000542FB" w:rsidRDefault="00000000">
      <w:r>
        <w:t>- CentOS</w:t>
      </w:r>
    </w:p>
    <w:p w14:paraId="617FF0C5" w14:textId="77777777" w:rsidR="000542FB" w:rsidRDefault="00000000">
      <w:r>
        <w:t>- Fedora</w:t>
      </w:r>
    </w:p>
    <w:p w14:paraId="0444AF7B" w14:textId="77777777" w:rsidR="000542FB" w:rsidRDefault="00000000">
      <w:r>
        <w:t>- OpenSUSE</w:t>
      </w:r>
    </w:p>
    <w:p w14:paraId="5A0CA31A" w14:textId="77777777" w:rsidR="000542FB" w:rsidRDefault="00000000">
      <w:r>
        <w:t>- Kali Linux</w:t>
      </w:r>
    </w:p>
    <w:p w14:paraId="31D9F6BC" w14:textId="77777777" w:rsidR="000542FB" w:rsidRDefault="00000000">
      <w:r>
        <w:t>- Amazon Linux</w:t>
      </w:r>
    </w:p>
    <w:p w14:paraId="11DB5F6B" w14:textId="77777777" w:rsidR="000542FB" w:rsidRDefault="00000000">
      <w:r>
        <w:t>- Rocky Linux</w:t>
      </w:r>
    </w:p>
    <w:p w14:paraId="27E84C89" w14:textId="77777777" w:rsidR="000542FB" w:rsidRPr="002A6305" w:rsidRDefault="00000000">
      <w:pPr>
        <w:pStyle w:val="Heading2"/>
        <w:rPr>
          <w:color w:val="00B050"/>
          <w:sz w:val="28"/>
          <w:szCs w:val="28"/>
          <w:u w:val="single"/>
        </w:rPr>
      </w:pPr>
      <w:r w:rsidRPr="002A6305">
        <w:rPr>
          <w:color w:val="00B050"/>
          <w:sz w:val="28"/>
          <w:szCs w:val="28"/>
          <w:u w:val="single"/>
        </w:rPr>
        <w:t>4. Open Source</w:t>
      </w:r>
    </w:p>
    <w:p w14:paraId="15CCF43F" w14:textId="77777777" w:rsidR="000542FB" w:rsidRDefault="00000000">
      <w:r>
        <w:t>Linux is distributed under an open-source license. This means the source code is freely available to the public. Anyone can view, use, modify, and distribute the software.</w:t>
      </w:r>
      <w:r>
        <w:br/>
      </w:r>
      <w:r>
        <w:br/>
        <w:t>The main freedoms of open source are:</w:t>
      </w:r>
      <w:r>
        <w:br/>
      </w:r>
      <w:r>
        <w:lastRenderedPageBreak/>
        <w:t>- Freedom to run the program for any purpose.</w:t>
      </w:r>
      <w:r>
        <w:br/>
        <w:t>- Freedom to study how the program works and change it.</w:t>
      </w:r>
      <w:r>
        <w:br/>
        <w:t>- Freedom to redistribute copies to help others.</w:t>
      </w:r>
      <w:r>
        <w:br/>
        <w:t>- Freedom to distribute modified versions.</w:t>
      </w:r>
    </w:p>
    <w:p w14:paraId="72C2CB82" w14:textId="77777777" w:rsidR="000542FB" w:rsidRPr="002A6305" w:rsidRDefault="00000000">
      <w:pPr>
        <w:pStyle w:val="Heading2"/>
        <w:rPr>
          <w:color w:val="00B050"/>
          <w:sz w:val="28"/>
          <w:szCs w:val="28"/>
          <w:u w:val="single"/>
        </w:rPr>
      </w:pPr>
      <w:r w:rsidRPr="002A6305">
        <w:rPr>
          <w:color w:val="00B050"/>
          <w:sz w:val="28"/>
          <w:szCs w:val="28"/>
          <w:u w:val="single"/>
        </w:rPr>
        <w:t>5. Linux Architecture</w:t>
      </w:r>
    </w:p>
    <w:p w14:paraId="36062407" w14:textId="775357EC" w:rsidR="000542FB" w:rsidRPr="002A6305" w:rsidRDefault="00000000">
      <w:pPr>
        <w:pStyle w:val="Heading3"/>
        <w:rPr>
          <w:color w:val="00B050"/>
          <w:sz w:val="28"/>
          <w:szCs w:val="28"/>
        </w:rPr>
      </w:pPr>
      <w:r w:rsidRPr="002A6305">
        <w:rPr>
          <w:color w:val="00B050"/>
          <w:sz w:val="28"/>
          <w:szCs w:val="28"/>
        </w:rPr>
        <w:t>Kernel</w:t>
      </w:r>
    </w:p>
    <w:p w14:paraId="24A0E64E" w14:textId="77777777" w:rsidR="000542FB" w:rsidRDefault="00000000">
      <w:r>
        <w:t>The kernel is the core or heart of the operating system. It manages and controls communication between hardware and software. It handles CPU usage, memory management, and device drivers.</w:t>
      </w:r>
    </w:p>
    <w:p w14:paraId="4BAFF5EF" w14:textId="2A9FAC7B" w:rsidR="000542FB" w:rsidRPr="002A6305" w:rsidRDefault="00000000">
      <w:pPr>
        <w:pStyle w:val="Heading3"/>
        <w:rPr>
          <w:color w:val="00B050"/>
          <w:sz w:val="28"/>
          <w:szCs w:val="28"/>
        </w:rPr>
      </w:pPr>
      <w:r w:rsidRPr="002A6305">
        <w:rPr>
          <w:color w:val="00B050"/>
          <w:sz w:val="28"/>
          <w:szCs w:val="28"/>
        </w:rPr>
        <w:t>Daemons</w:t>
      </w:r>
    </w:p>
    <w:p w14:paraId="387AA31F" w14:textId="77777777" w:rsidR="000542FB" w:rsidRDefault="00000000">
      <w:r>
        <w:t>Daemons manage background services such as printing, sound, and scheduling tasks. They start automatically during system boot or after the user logs into the desktop.</w:t>
      </w:r>
    </w:p>
    <w:p w14:paraId="53D0B92C" w14:textId="4ECD457E" w:rsidR="000542FB" w:rsidRPr="002A6305" w:rsidRDefault="00000000">
      <w:pPr>
        <w:pStyle w:val="Heading3"/>
        <w:rPr>
          <w:color w:val="00B050"/>
          <w:sz w:val="28"/>
          <w:szCs w:val="28"/>
        </w:rPr>
      </w:pPr>
      <w:r w:rsidRPr="002A6305">
        <w:rPr>
          <w:color w:val="00B050"/>
          <w:sz w:val="28"/>
          <w:szCs w:val="28"/>
        </w:rPr>
        <w:t>Shell</w:t>
      </w:r>
    </w:p>
    <w:p w14:paraId="095CAFD2" w14:textId="77777777" w:rsidR="000542FB" w:rsidRDefault="00000000">
      <w:r>
        <w:t>A shell allows users to interact with the operating system. It accepts commands from the user and executes them.</w:t>
      </w:r>
      <w:r>
        <w:br/>
      </w:r>
      <w:r>
        <w:br/>
        <w:t>There are two main types of shells:</w:t>
      </w:r>
      <w:r>
        <w:br/>
        <w:t>- Command Line Interface (CLI): Executes commands typed by the user and displays output in the terminal.</w:t>
      </w:r>
      <w:r>
        <w:br/>
        <w:t>- Graphical User Interface (GUI): Executes tasks using windows, icons, and buttons.</w:t>
      </w:r>
    </w:p>
    <w:p w14:paraId="43D1AECE" w14:textId="47B33474" w:rsidR="000542FB" w:rsidRPr="002A6305" w:rsidRDefault="00000000">
      <w:pPr>
        <w:pStyle w:val="Heading3"/>
        <w:rPr>
          <w:color w:val="00B050"/>
          <w:sz w:val="28"/>
          <w:szCs w:val="28"/>
        </w:rPr>
      </w:pPr>
      <w:r w:rsidRPr="002A6305">
        <w:rPr>
          <w:color w:val="00B050"/>
          <w:sz w:val="28"/>
          <w:szCs w:val="28"/>
        </w:rPr>
        <w:t>Command</w:t>
      </w:r>
    </w:p>
    <w:p w14:paraId="5E2BF26B" w14:textId="77777777" w:rsidR="000542FB" w:rsidRDefault="00000000">
      <w:r>
        <w:t>A command is an instruction given by the user to the operating system. It tells the computer to perform a particular task.</w:t>
      </w:r>
    </w:p>
    <w:p w14:paraId="56FFEE0D" w14:textId="10A3D503" w:rsidR="000542FB" w:rsidRPr="002A6305" w:rsidRDefault="00000000">
      <w:pPr>
        <w:pStyle w:val="Heading3"/>
        <w:rPr>
          <w:color w:val="00B050"/>
          <w:sz w:val="28"/>
          <w:szCs w:val="28"/>
        </w:rPr>
      </w:pPr>
      <w:r w:rsidRPr="002A6305">
        <w:rPr>
          <w:color w:val="00B050"/>
          <w:sz w:val="28"/>
          <w:szCs w:val="28"/>
        </w:rPr>
        <w:t>Terminal</w:t>
      </w:r>
    </w:p>
    <w:p w14:paraId="335C5A3D" w14:textId="77777777" w:rsidR="000542FB" w:rsidRDefault="00000000">
      <w:r>
        <w:t>The terminal is a text-based interface that allows users to communicate with the Linux machine by typing commands. It shows the output of executed commands in text form.</w:t>
      </w:r>
    </w:p>
    <w:p w14:paraId="78FEB71D" w14:textId="77777777" w:rsidR="000542FB" w:rsidRPr="002A6305" w:rsidRDefault="00000000">
      <w:pPr>
        <w:pStyle w:val="Heading2"/>
        <w:rPr>
          <w:color w:val="00B050"/>
          <w:sz w:val="32"/>
          <w:szCs w:val="32"/>
          <w:u w:val="single"/>
        </w:rPr>
      </w:pPr>
      <w:r w:rsidRPr="002A6305">
        <w:rPr>
          <w:color w:val="00B050"/>
          <w:sz w:val="32"/>
          <w:szCs w:val="32"/>
          <w:u w:val="single"/>
        </w:rPr>
        <w:t>6. Example Linux Commands</w:t>
      </w:r>
    </w:p>
    <w:p w14:paraId="5EC3D562" w14:textId="77777777" w:rsidR="000542FB" w:rsidRDefault="00000000">
      <w:r>
        <w:t>- ls - List files and directories</w:t>
      </w:r>
    </w:p>
    <w:p w14:paraId="19DE0890" w14:textId="77777777" w:rsidR="000542FB" w:rsidRDefault="00000000">
      <w:r>
        <w:t>- pwd - Show current directory</w:t>
      </w:r>
    </w:p>
    <w:p w14:paraId="75FB4EBB" w14:textId="77777777" w:rsidR="000542FB" w:rsidRDefault="00000000">
      <w:r>
        <w:t>- cd - Change directory</w:t>
      </w:r>
    </w:p>
    <w:p w14:paraId="450854A5" w14:textId="77777777" w:rsidR="000542FB" w:rsidRDefault="00000000">
      <w:r>
        <w:t>- mkdir - Create a directory</w:t>
      </w:r>
    </w:p>
    <w:p w14:paraId="6BA40964" w14:textId="77777777" w:rsidR="000542FB" w:rsidRDefault="00000000">
      <w:r>
        <w:t>- rm - Delete files or folders</w:t>
      </w:r>
    </w:p>
    <w:p w14:paraId="0F093E29" w14:textId="77777777" w:rsidR="000542FB" w:rsidRDefault="00000000">
      <w:r>
        <w:t>- cp - Copy files</w:t>
      </w:r>
    </w:p>
    <w:p w14:paraId="70A2760C" w14:textId="77777777" w:rsidR="000542FB" w:rsidRDefault="00000000">
      <w:r>
        <w:lastRenderedPageBreak/>
        <w:t>- mv - Move or rename files</w:t>
      </w:r>
    </w:p>
    <w:p w14:paraId="23978B52" w14:textId="77777777" w:rsidR="000542FB" w:rsidRDefault="00000000">
      <w:r>
        <w:t>- cat - Display file content</w:t>
      </w:r>
    </w:p>
    <w:p w14:paraId="07C87E11" w14:textId="77777777" w:rsidR="000542FB" w:rsidRDefault="00000000">
      <w:r>
        <w:t>- top - Show running processes</w:t>
      </w:r>
    </w:p>
    <w:p w14:paraId="31990B46" w14:textId="77777777" w:rsidR="000542FB" w:rsidRDefault="00000000">
      <w:r>
        <w:t>- clear - Clear the terminal screen</w:t>
      </w:r>
    </w:p>
    <w:sectPr w:rsidR="000542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1125F"/>
    <w:multiLevelType w:val="hybridMultilevel"/>
    <w:tmpl w:val="0EA67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3D51F9"/>
    <w:multiLevelType w:val="hybridMultilevel"/>
    <w:tmpl w:val="0B0C3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FC3CDC"/>
    <w:multiLevelType w:val="hybridMultilevel"/>
    <w:tmpl w:val="587AC52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346ED7"/>
    <w:multiLevelType w:val="hybridMultilevel"/>
    <w:tmpl w:val="1674E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162CF5"/>
    <w:multiLevelType w:val="hybridMultilevel"/>
    <w:tmpl w:val="DE748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8759339">
    <w:abstractNumId w:val="8"/>
  </w:num>
  <w:num w:numId="2" w16cid:durableId="806704178">
    <w:abstractNumId w:val="6"/>
  </w:num>
  <w:num w:numId="3" w16cid:durableId="404765209">
    <w:abstractNumId w:val="5"/>
  </w:num>
  <w:num w:numId="4" w16cid:durableId="94176450">
    <w:abstractNumId w:val="4"/>
  </w:num>
  <w:num w:numId="5" w16cid:durableId="1450932424">
    <w:abstractNumId w:val="7"/>
  </w:num>
  <w:num w:numId="6" w16cid:durableId="488252032">
    <w:abstractNumId w:val="3"/>
  </w:num>
  <w:num w:numId="7" w16cid:durableId="1610432869">
    <w:abstractNumId w:val="2"/>
  </w:num>
  <w:num w:numId="8" w16cid:durableId="574507613">
    <w:abstractNumId w:val="1"/>
  </w:num>
  <w:num w:numId="9" w16cid:durableId="213738378">
    <w:abstractNumId w:val="0"/>
  </w:num>
  <w:num w:numId="10" w16cid:durableId="1166438909">
    <w:abstractNumId w:val="13"/>
  </w:num>
  <w:num w:numId="11" w16cid:durableId="1461146613">
    <w:abstractNumId w:val="12"/>
  </w:num>
  <w:num w:numId="12" w16cid:durableId="44720681">
    <w:abstractNumId w:val="9"/>
  </w:num>
  <w:num w:numId="13" w16cid:durableId="324016180">
    <w:abstractNumId w:val="11"/>
  </w:num>
  <w:num w:numId="14" w16cid:durableId="674111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2FB"/>
    <w:rsid w:val="0006063C"/>
    <w:rsid w:val="0015074B"/>
    <w:rsid w:val="0029639D"/>
    <w:rsid w:val="002A6305"/>
    <w:rsid w:val="00326F90"/>
    <w:rsid w:val="00373B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735B6"/>
  <w14:defaultImageDpi w14:val="300"/>
  <w15:docId w15:val="{8C30C824-97DB-478C-9B48-01D643BA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Gowrish Pula</cp:lastModifiedBy>
  <cp:revision>2</cp:revision>
  <dcterms:created xsi:type="dcterms:W3CDTF">2013-12-23T23:15:00Z</dcterms:created>
  <dcterms:modified xsi:type="dcterms:W3CDTF">2026-01-29T10:20:00Z</dcterms:modified>
  <cp:category/>
</cp:coreProperties>
</file>