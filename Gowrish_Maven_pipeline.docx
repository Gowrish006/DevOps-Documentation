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CA585" w14:textId="77777777" w:rsidR="00637670" w:rsidRDefault="00000000" w:rsidP="00891275">
      <w:pPr>
        <w:pStyle w:val="Heading1"/>
      </w:pPr>
      <w:r>
        <w:t>Maven Pipeline using Jenkins</w:t>
      </w:r>
    </w:p>
    <w:p w14:paraId="5256B3E9" w14:textId="77777777" w:rsidR="00637670" w:rsidRDefault="00000000">
      <w:r>
        <w:t>Step 1: Open Jenkins dashboard and verify Jenkins is running successfully.</w:t>
      </w:r>
    </w:p>
    <w:p w14:paraId="6340CE41" w14:textId="5A68B3C8" w:rsidR="00637670" w:rsidRDefault="00891275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B2C3937" wp14:editId="77F56F4F">
                <wp:simplePos x="0" y="0"/>
                <wp:positionH relativeFrom="column">
                  <wp:posOffset>77049</wp:posOffset>
                </wp:positionH>
                <wp:positionV relativeFrom="paragraph">
                  <wp:posOffset>201856</wp:posOffset>
                </wp:positionV>
                <wp:extent cx="325800" cy="119520"/>
                <wp:effectExtent l="38100" t="38100" r="36195" b="52070"/>
                <wp:wrapNone/>
                <wp:docPr id="688650793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25800" cy="11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BA9CC5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1" o:spid="_x0000_s1026" type="#_x0000_t75" style="position:absolute;margin-left:5.55pt;margin-top:15.4pt;width:26.6pt;height:10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">
                <v:imagedata r:id="rId9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6455F4E" wp14:editId="4E660B48">
            <wp:extent cx="4572000" cy="2578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28 15354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580EF" w14:textId="6C4F56BC" w:rsidR="00637670" w:rsidRDefault="00000000">
      <w:r>
        <w:t>Step 2: Click on New Item and enter the pipeline name as 'maven-pipeline' and select Pipeline project</w:t>
      </w:r>
      <w:r w:rsidR="00D7154D">
        <w:t xml:space="preserve"> and Click OK</w:t>
      </w:r>
      <w:r>
        <w:t>.</w:t>
      </w:r>
    </w:p>
    <w:p w14:paraId="47A02B30" w14:textId="3886FE2C" w:rsidR="00637670" w:rsidRDefault="005B5465"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61E5A7D0" wp14:editId="2919A6AE">
                <wp:simplePos x="0" y="0"/>
                <wp:positionH relativeFrom="column">
                  <wp:posOffset>1006475</wp:posOffset>
                </wp:positionH>
                <wp:positionV relativeFrom="paragraph">
                  <wp:posOffset>923926</wp:posOffset>
                </wp:positionV>
                <wp:extent cx="1197610" cy="284934"/>
                <wp:effectExtent l="38100" t="38100" r="40640" b="39370"/>
                <wp:wrapNone/>
                <wp:docPr id="138023394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197610" cy="284934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5E479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5" o:spid="_x0000_s1026" type="#_x0000_t75" style="position:absolute;margin-left:78.75pt;margin-top:72.25pt;width:95.25pt;height:23.4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0D59B01" wp14:editId="7432BE1D">
                <wp:simplePos x="0" y="0"/>
                <wp:positionH relativeFrom="column">
                  <wp:posOffset>906599</wp:posOffset>
                </wp:positionH>
                <wp:positionV relativeFrom="paragraph">
                  <wp:posOffset>332195</wp:posOffset>
                </wp:positionV>
                <wp:extent cx="1392480" cy="268560"/>
                <wp:effectExtent l="38100" t="38100" r="36830" b="36830"/>
                <wp:wrapNone/>
                <wp:docPr id="1304139858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392480" cy="26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925D57" id="Ink 15" o:spid="_x0000_s1026" type="#_x0000_t75" style="position:absolute;margin-left:70.9pt;margin-top:25.65pt;width:110.65pt;height:22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">
                <v:imagedata r:id="rId14" o:title=""/>
              </v:shape>
            </w:pict>
          </mc:Fallback>
        </mc:AlternateContent>
      </w:r>
      <w:r w:rsidR="00891275"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36BF4E00" wp14:editId="4AFA9907">
                <wp:simplePos x="0" y="0"/>
                <wp:positionH relativeFrom="column">
                  <wp:posOffset>1224009</wp:posOffset>
                </wp:positionH>
                <wp:positionV relativeFrom="paragraph">
                  <wp:posOffset>2346304</wp:posOffset>
                </wp:positionV>
                <wp:extent cx="159120" cy="117720"/>
                <wp:effectExtent l="38100" t="38100" r="12700" b="34925"/>
                <wp:wrapNone/>
                <wp:docPr id="676397829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59120" cy="11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91A435" id="Ink 28" o:spid="_x0000_s1026" type="#_x0000_t75" style="position:absolute;margin-left:95.9pt;margin-top:184.25pt;width:13.55pt;height:10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">
                <v:imagedata r:id="rId16" o:title=""/>
              </v:shape>
            </w:pict>
          </mc:Fallback>
        </mc:AlternateContent>
      </w:r>
      <w:r w:rsidR="00891275"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777023E4" wp14:editId="38358660">
                <wp:simplePos x="0" y="0"/>
                <wp:positionH relativeFrom="column">
                  <wp:posOffset>1245969</wp:posOffset>
                </wp:positionH>
                <wp:positionV relativeFrom="paragraph">
                  <wp:posOffset>1306624</wp:posOffset>
                </wp:positionV>
                <wp:extent cx="566640" cy="1116000"/>
                <wp:effectExtent l="38100" t="38100" r="43180" b="46355"/>
                <wp:wrapNone/>
                <wp:docPr id="2067894195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566640" cy="111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9F18A2" id="Ink 27" o:spid="_x0000_s1026" type="#_x0000_t75" style="position:absolute;margin-left:97.6pt;margin-top:102.4pt;width:45.6pt;height:88.8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">
                <v:imagedata r:id="rId18" o:title=""/>
              </v:shape>
            </w:pict>
          </mc:Fallback>
        </mc:AlternateContent>
      </w:r>
      <w:r w:rsidR="00891275"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37954EA0" wp14:editId="6819E25D">
                <wp:simplePos x="0" y="0"/>
                <wp:positionH relativeFrom="column">
                  <wp:posOffset>1779489</wp:posOffset>
                </wp:positionH>
                <wp:positionV relativeFrom="paragraph">
                  <wp:posOffset>899464</wp:posOffset>
                </wp:positionV>
                <wp:extent cx="79200" cy="43200"/>
                <wp:effectExtent l="38100" t="38100" r="35560" b="52070"/>
                <wp:wrapNone/>
                <wp:docPr id="1975543709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79200" cy="4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57D309" id="Ink 18" o:spid="_x0000_s1026" type="#_x0000_t75" style="position:absolute;margin-left:139.6pt;margin-top:70.3pt;width:7.25pt;height:4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">
                <v:imagedata r:id="rId20" o:title=""/>
              </v:shape>
            </w:pict>
          </mc:Fallback>
        </mc:AlternateContent>
      </w:r>
      <w:r w:rsidR="00891275"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3D546F7B" wp14:editId="5934402C">
                <wp:simplePos x="0" y="0"/>
                <wp:positionH relativeFrom="column">
                  <wp:posOffset>1806849</wp:posOffset>
                </wp:positionH>
                <wp:positionV relativeFrom="paragraph">
                  <wp:posOffset>653584</wp:posOffset>
                </wp:positionV>
                <wp:extent cx="27360" cy="277560"/>
                <wp:effectExtent l="38100" t="38100" r="48895" b="46355"/>
                <wp:wrapNone/>
                <wp:docPr id="1195323281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7360" cy="27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7DEFE7" id="Ink 17" o:spid="_x0000_s1026" type="#_x0000_t75" style="position:absolute;margin-left:141.75pt;margin-top:50.95pt;width:3.1pt;height:22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">
                <v:imagedata r:id="rId22" o:title=""/>
              </v:shape>
            </w:pict>
          </mc:Fallback>
        </mc:AlternateContent>
      </w:r>
      <w:r w:rsidR="00891275">
        <w:rPr>
          <w:noProof/>
        </w:rPr>
        <w:drawing>
          <wp:inline distT="0" distB="0" distL="0" distR="0" wp14:anchorId="3BCBB44E" wp14:editId="10D0E470">
            <wp:extent cx="4572000" cy="261325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28 15363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1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C05D0" w14:textId="77777777" w:rsidR="00891275" w:rsidRDefault="00891275"/>
    <w:p w14:paraId="1B86C2DC" w14:textId="77777777" w:rsidR="00891275" w:rsidRDefault="00891275"/>
    <w:p w14:paraId="1BB5B95D" w14:textId="77777777" w:rsidR="00891275" w:rsidRDefault="00891275"/>
    <w:p w14:paraId="5E722362" w14:textId="77777777" w:rsidR="00891275" w:rsidRDefault="00891275"/>
    <w:p w14:paraId="66A5AC86" w14:textId="532CB80E" w:rsidR="00637670" w:rsidRDefault="00000000">
      <w:r>
        <w:lastRenderedPageBreak/>
        <w:t xml:space="preserve">Step 3: Add description and configure project </w:t>
      </w:r>
      <w:proofErr w:type="spellStart"/>
      <w:r>
        <w:t>settings.</w:t>
      </w:r>
      <w:r w:rsidR="00891275">
        <w:t>Go</w:t>
      </w:r>
      <w:proofErr w:type="spellEnd"/>
      <w:r w:rsidR="00891275">
        <w:t xml:space="preserve"> to the source code management and select git.</w:t>
      </w:r>
    </w:p>
    <w:p w14:paraId="7CD87395" w14:textId="1661296C" w:rsidR="00637670" w:rsidRDefault="005B5465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EA87E8B" wp14:editId="66794AD3">
                <wp:simplePos x="0" y="0"/>
                <wp:positionH relativeFrom="column">
                  <wp:posOffset>971550</wp:posOffset>
                </wp:positionH>
                <wp:positionV relativeFrom="paragraph">
                  <wp:posOffset>1834152</wp:posOffset>
                </wp:positionV>
                <wp:extent cx="889907" cy="585288"/>
                <wp:effectExtent l="57150" t="19050" r="81915" b="100965"/>
                <wp:wrapNone/>
                <wp:docPr id="534340106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907" cy="585288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10273C" id="Rectangle 32" o:spid="_x0000_s1026" style="position:absolute;margin-left:76.5pt;margin-top:144.4pt;width:70.05pt;height:46.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" fillcolor="#e71224" strokecolor="#e71224" strokeweight=".35mm">
                <v:fill opacity="3341f"/>
                <v:shadow on="t" color="black" opacity="22937f" origin=",.5" offset="0,.63889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5BCA737" wp14:editId="2414331A">
                <wp:simplePos x="0" y="0"/>
                <wp:positionH relativeFrom="column">
                  <wp:posOffset>1042126</wp:posOffset>
                </wp:positionH>
                <wp:positionV relativeFrom="paragraph">
                  <wp:posOffset>323397</wp:posOffset>
                </wp:positionV>
                <wp:extent cx="539750" cy="324031"/>
                <wp:effectExtent l="57150" t="19050" r="69850" b="95250"/>
                <wp:wrapNone/>
                <wp:docPr id="682978082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324031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183204" id="Rectangle 30" o:spid="_x0000_s1026" style="position:absolute;margin-left:82.05pt;margin-top:25.45pt;width:42.5pt;height:25.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" fillcolor="#e71224" strokecolor="#e71224" strokeweight=".35mm">
                <v:fill opacity="3341f"/>
                <v:shadow on="t" color="black" opacity="22937f" origin=",.5" offset="0,.63889mm"/>
              </v:rect>
            </w:pict>
          </mc:Fallback>
        </mc:AlternateContent>
      </w:r>
      <w:r w:rsidR="00891275"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1189144F" wp14:editId="4186CDF7">
                <wp:simplePos x="0" y="0"/>
                <wp:positionH relativeFrom="column">
                  <wp:posOffset>1893969</wp:posOffset>
                </wp:positionH>
                <wp:positionV relativeFrom="paragraph">
                  <wp:posOffset>2253305</wp:posOffset>
                </wp:positionV>
                <wp:extent cx="360" cy="360"/>
                <wp:effectExtent l="38100" t="38100" r="38100" b="38100"/>
                <wp:wrapNone/>
                <wp:docPr id="112771963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282B8D" id="Ink 33" o:spid="_x0000_s1026" type="#_x0000_t75" style="position:absolute;margin-left:148.65pt;margin-top:176.95pt;width:1.05pt;height:1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">
                <v:imagedata r:id="rId25" o:title=""/>
              </v:shape>
            </w:pict>
          </mc:Fallback>
        </mc:AlternateContent>
      </w:r>
      <w:r w:rsidR="00891275">
        <w:rPr>
          <w:noProof/>
        </w:rPr>
        <w:drawing>
          <wp:inline distT="0" distB="0" distL="0" distR="0" wp14:anchorId="38D856D5" wp14:editId="5E88016B">
            <wp:extent cx="4572000" cy="255164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28 15375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5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71258" w14:textId="51A17085" w:rsidR="00637670" w:rsidRDefault="00000000">
      <w:r>
        <w:t>Step 4: Configure Source Code Management and provide GitHub repository URL and branch.</w:t>
      </w:r>
      <w:r w:rsidR="00891275">
        <w:t xml:space="preserve"> If the repo is public no need to give </w:t>
      </w:r>
      <w:r w:rsidR="005B5465">
        <w:t>t</w:t>
      </w:r>
      <w:r w:rsidR="00891275">
        <w:t>he credentials</w:t>
      </w:r>
      <w:r w:rsidR="005B5465">
        <w:t>.</w:t>
      </w:r>
    </w:p>
    <w:p w14:paraId="53E76D25" w14:textId="50C33A58" w:rsidR="00637670" w:rsidRDefault="005B5465"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1F5F94B9" wp14:editId="281AF661">
                <wp:simplePos x="0" y="0"/>
                <wp:positionH relativeFrom="column">
                  <wp:posOffset>1120957</wp:posOffset>
                </wp:positionH>
                <wp:positionV relativeFrom="paragraph">
                  <wp:posOffset>1765391</wp:posOffset>
                </wp:positionV>
                <wp:extent cx="796925" cy="308610"/>
                <wp:effectExtent l="38100" t="38100" r="41275" b="53340"/>
                <wp:wrapNone/>
                <wp:docPr id="870951605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796925" cy="3086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D6B213" id="Ink 44" o:spid="_x0000_s1026" type="#_x0000_t75" style="position:absolute;margin-left:87.75pt;margin-top:138.5pt;width:63.7pt;height:25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58DBE75" wp14:editId="269EF987">
                <wp:simplePos x="0" y="0"/>
                <wp:positionH relativeFrom="column">
                  <wp:posOffset>1156607</wp:posOffset>
                </wp:positionH>
                <wp:positionV relativeFrom="paragraph">
                  <wp:posOffset>570502</wp:posOffset>
                </wp:positionV>
                <wp:extent cx="1311547" cy="249283"/>
                <wp:effectExtent l="57150" t="19050" r="79375" b="93980"/>
                <wp:wrapNone/>
                <wp:docPr id="1589864134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1547" cy="249283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B8A62F" id="Rectangle 41" o:spid="_x0000_s1026" style="position:absolute;margin-left:91.05pt;margin-top:44.9pt;width:103.25pt;height:19.6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" fillcolor="#e71224" strokecolor="#e71224" strokeweight=".35mm">
                <v:fill opacity="3341f"/>
                <v:shadow on="t" color="black" opacity="22937f" origin=",.5" offset="0,.63889mm"/>
              </v:rect>
            </w:pict>
          </mc:Fallback>
        </mc:AlternateContent>
      </w:r>
      <w:r w:rsidR="00891275"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281D6A0C" wp14:editId="677D436F">
                <wp:simplePos x="0" y="0"/>
                <wp:positionH relativeFrom="column">
                  <wp:posOffset>1724769</wp:posOffset>
                </wp:positionH>
                <wp:positionV relativeFrom="paragraph">
                  <wp:posOffset>1702412</wp:posOffset>
                </wp:positionV>
                <wp:extent cx="54720" cy="63720"/>
                <wp:effectExtent l="38100" t="38100" r="2540" b="50800"/>
                <wp:wrapNone/>
                <wp:docPr id="1515333056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54720" cy="6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42A9E8" id="Ink 47" o:spid="_x0000_s1026" type="#_x0000_t75" style="position:absolute;margin-left:135.3pt;margin-top:133.55pt;width:5.25pt;height:6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">
                <v:imagedata r:id="rId30" o:title=""/>
              </v:shape>
            </w:pict>
          </mc:Fallback>
        </mc:AlternateContent>
      </w:r>
      <w:r w:rsidR="00891275"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3EBDD174" wp14:editId="4DD94C7F">
                <wp:simplePos x="0" y="0"/>
                <wp:positionH relativeFrom="column">
                  <wp:posOffset>1730529</wp:posOffset>
                </wp:positionH>
                <wp:positionV relativeFrom="paragraph">
                  <wp:posOffset>820412</wp:posOffset>
                </wp:positionV>
                <wp:extent cx="299520" cy="942120"/>
                <wp:effectExtent l="38100" t="38100" r="43815" b="48895"/>
                <wp:wrapNone/>
                <wp:docPr id="378471039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299520" cy="94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55793B" id="Ink 46" o:spid="_x0000_s1026" type="#_x0000_t75" style="position:absolute;margin-left:135.75pt;margin-top:64.1pt;width:24.6pt;height:75.2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">
                <v:imagedata r:id="rId32" o:title=""/>
              </v:shape>
            </w:pict>
          </mc:Fallback>
        </mc:AlternateContent>
      </w:r>
      <w:r w:rsidR="00891275"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69F6E49B" wp14:editId="69158173">
                <wp:simplePos x="0" y="0"/>
                <wp:positionH relativeFrom="column">
                  <wp:posOffset>1191969</wp:posOffset>
                </wp:positionH>
                <wp:positionV relativeFrom="paragraph">
                  <wp:posOffset>1806092</wp:posOffset>
                </wp:positionV>
                <wp:extent cx="360" cy="360"/>
                <wp:effectExtent l="38100" t="38100" r="38100" b="38100"/>
                <wp:wrapNone/>
                <wp:docPr id="565608415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70281C" id="Ink 42" o:spid="_x0000_s1026" type="#_x0000_t75" style="position:absolute;margin-left:93.35pt;margin-top:141.7pt;width:1.05pt;height:1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">
                <v:imagedata r:id="rId25" o:title=""/>
              </v:shape>
            </w:pict>
          </mc:Fallback>
        </mc:AlternateContent>
      </w:r>
      <w:r w:rsidR="00891275">
        <w:rPr>
          <w:noProof/>
        </w:rPr>
        <w:drawing>
          <wp:inline distT="0" distB="0" distL="0" distR="0" wp14:anchorId="22AB501F" wp14:editId="212D7E78">
            <wp:extent cx="4572000" cy="25900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28 153830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9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6DB5B" w14:textId="77777777" w:rsidR="00891275" w:rsidRDefault="00891275"/>
    <w:p w14:paraId="5CF6662C" w14:textId="77777777" w:rsidR="00891275" w:rsidRDefault="00891275"/>
    <w:p w14:paraId="575315F7" w14:textId="77777777" w:rsidR="00891275" w:rsidRDefault="00891275"/>
    <w:p w14:paraId="7845909E" w14:textId="77777777" w:rsidR="00891275" w:rsidRDefault="00891275"/>
    <w:p w14:paraId="2146E363" w14:textId="77777777" w:rsidR="00891275" w:rsidRDefault="00891275"/>
    <w:p w14:paraId="5FC1C90E" w14:textId="77777777" w:rsidR="00891275" w:rsidRDefault="00891275"/>
    <w:p w14:paraId="60FBDAE9" w14:textId="77777777" w:rsidR="00891275" w:rsidRDefault="00891275"/>
    <w:p w14:paraId="530D2D7F" w14:textId="77777777" w:rsidR="00891275" w:rsidRDefault="00891275"/>
    <w:p w14:paraId="7053009A" w14:textId="0AE9339D" w:rsidR="00637670" w:rsidRDefault="00000000">
      <w:r>
        <w:t xml:space="preserve">Step 5: </w:t>
      </w:r>
      <w:r w:rsidR="00891275">
        <w:t>Here we have go to build steps and click Add build step and select the invoke top level maven project.</w:t>
      </w:r>
    </w:p>
    <w:p w14:paraId="3B4AFDD2" w14:textId="01564161" w:rsidR="00637670" w:rsidRDefault="005923DD">
      <w:r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6516D54B" wp14:editId="74F85499">
                <wp:simplePos x="0" y="0"/>
                <wp:positionH relativeFrom="column">
                  <wp:posOffset>1685169</wp:posOffset>
                </wp:positionH>
                <wp:positionV relativeFrom="paragraph">
                  <wp:posOffset>2027753</wp:posOffset>
                </wp:positionV>
                <wp:extent cx="34200" cy="60480"/>
                <wp:effectExtent l="38100" t="38100" r="42545" b="34925"/>
                <wp:wrapNone/>
                <wp:docPr id="1263611552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4200" cy="6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60092E" id="Ink 58" o:spid="_x0000_s1026" type="#_x0000_t75" style="position:absolute;margin-left:132.2pt;margin-top:159.15pt;width:3.7pt;height:5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">
                <v:imagedata r:id="rId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1554CD03" wp14:editId="7C31E2CB">
                <wp:simplePos x="0" y="0"/>
                <wp:positionH relativeFrom="column">
                  <wp:posOffset>1605249</wp:posOffset>
                </wp:positionH>
                <wp:positionV relativeFrom="paragraph">
                  <wp:posOffset>1450527</wp:posOffset>
                </wp:positionV>
                <wp:extent cx="387720" cy="604800"/>
                <wp:effectExtent l="38100" t="38100" r="50800" b="43180"/>
                <wp:wrapNone/>
                <wp:docPr id="223968885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87720" cy="60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903A00" id="Ink 50" o:spid="_x0000_s1026" type="#_x0000_t75" style="position:absolute;margin-left:125.9pt;margin-top:113.7pt;width:31.55pt;height:48.6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">
                <v:imagedata r:id="rId38" o:title=""/>
              </v:shape>
            </w:pict>
          </mc:Fallback>
        </mc:AlternateContent>
      </w:r>
      <w:r w:rsidR="00891275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88FF909" wp14:editId="400B9244">
                <wp:simplePos x="0" y="0"/>
                <wp:positionH relativeFrom="column">
                  <wp:posOffset>1041840</wp:posOffset>
                </wp:positionH>
                <wp:positionV relativeFrom="paragraph">
                  <wp:posOffset>1376930</wp:posOffset>
                </wp:positionV>
                <wp:extent cx="540000" cy="180000"/>
                <wp:effectExtent l="57150" t="19050" r="69850" b="86995"/>
                <wp:wrapNone/>
                <wp:docPr id="597695492" name="Trapezium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540000" cy="180000"/>
                        </a:xfrm>
                        <a:prstGeom prst="trapezoid">
                          <a:avLst>
                            <a:gd name="adj" fmla="val 175"/>
                          </a:avLst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8B85C4" id="Trapezium 49" o:spid="_x0000_s1026" style="position:absolute;margin-left:82.05pt;margin-top:108.4pt;width:42.5pt;height:14.15pt;rotation:18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40000,18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" path="m,180000l315,,539685,r315,180000l,180000xe" fillcolor="#e71224" strokecolor="#e71224" strokeweight=".35mm">
                <v:fill opacity="3341f"/>
                <v:shadow on="t" color="black" opacity="22937f" origin=",.5" offset="0,.63889mm"/>
                <v:path arrowok="t" o:connecttype="custom" o:connectlocs="0,180000;315,0;539685,0;540000,180000;0,180000" o:connectangles="0,0,0,0,0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95986D3" wp14:editId="2A964690">
            <wp:extent cx="4572000" cy="26197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28 153910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1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82E17" w14:textId="13BC3D9F" w:rsidR="00637670" w:rsidRDefault="00000000">
      <w:r>
        <w:t>Step 6: Add Build Step and choose 'Invoke top-level Maven targets'</w:t>
      </w:r>
      <w:r w:rsidR="00891275">
        <w:t xml:space="preserve"> and in maven version change default to our maven</w:t>
      </w:r>
      <w:r w:rsidR="005923DD">
        <w:t>,</w:t>
      </w:r>
      <w:r>
        <w:t xml:space="preserve"> with goal 'clean package'.</w:t>
      </w:r>
    </w:p>
    <w:p w14:paraId="3A0D092A" w14:textId="0F596AE6" w:rsidR="00637670" w:rsidRDefault="005B5465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EF105E2" wp14:editId="1DB466CD">
                <wp:simplePos x="0" y="0"/>
                <wp:positionH relativeFrom="column">
                  <wp:posOffset>1080135</wp:posOffset>
                </wp:positionH>
                <wp:positionV relativeFrom="paragraph">
                  <wp:posOffset>941252</wp:posOffset>
                </wp:positionV>
                <wp:extent cx="539750" cy="215084"/>
                <wp:effectExtent l="57150" t="19050" r="69850" b="90170"/>
                <wp:wrapNone/>
                <wp:docPr id="1742614201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215084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D79EAF" id="Rectangle 62" o:spid="_x0000_s1026" style="position:absolute;margin-left:85.05pt;margin-top:74.1pt;width:42.5pt;height:16.95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" fillcolor="#e71224" strokecolor="#e71224" strokeweight=".35mm">
                <v:fill opacity="3341f"/>
                <v:shadow on="t" color="black" opacity="22937f" origin=",.5" offset="0,.63889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B423597" wp14:editId="0251065C">
                <wp:simplePos x="0" y="0"/>
                <wp:positionH relativeFrom="column">
                  <wp:posOffset>1058635</wp:posOffset>
                </wp:positionH>
                <wp:positionV relativeFrom="paragraph">
                  <wp:posOffset>661216</wp:posOffset>
                </wp:positionV>
                <wp:extent cx="421821" cy="220436"/>
                <wp:effectExtent l="57150" t="19050" r="73660" b="103505"/>
                <wp:wrapNone/>
                <wp:docPr id="1692649493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821" cy="220436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CC2EAE" id="Rectangle 60" o:spid="_x0000_s1026" style="position:absolute;margin-left:83.35pt;margin-top:52.05pt;width:33.2pt;height:17.3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" fillcolor="#e71224" strokecolor="#e71224" strokeweight=".35mm">
                <v:fill opacity="3341f"/>
                <v:shadow on="t" color="black" opacity="22937f" origin=",.5" offset="0,.63889mm"/>
              </v:rect>
            </w:pict>
          </mc:Fallback>
        </mc:AlternateContent>
      </w:r>
      <w:r w:rsidR="005923DD">
        <w:rPr>
          <w:noProof/>
        </w:rPr>
        <w:drawing>
          <wp:inline distT="0" distB="0" distL="0" distR="0" wp14:anchorId="621DCA18" wp14:editId="2BDED502">
            <wp:extent cx="4572000" cy="260366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28 154026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0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1CEDA" w14:textId="77777777" w:rsidR="00891275" w:rsidRDefault="00891275"/>
    <w:p w14:paraId="67F9F79D" w14:textId="77777777" w:rsidR="00891275" w:rsidRDefault="00891275"/>
    <w:p w14:paraId="5593BC10" w14:textId="77777777" w:rsidR="00891275" w:rsidRDefault="00891275"/>
    <w:p w14:paraId="3A0DD4C1" w14:textId="77777777" w:rsidR="00891275" w:rsidRDefault="00891275"/>
    <w:p w14:paraId="220FB1EB" w14:textId="77777777" w:rsidR="00891275" w:rsidRDefault="00891275"/>
    <w:p w14:paraId="7FE51CBC" w14:textId="77777777" w:rsidR="00891275" w:rsidRDefault="00891275"/>
    <w:p w14:paraId="21255DD0" w14:textId="3B36790C" w:rsidR="00637670" w:rsidRDefault="00000000">
      <w:r>
        <w:t xml:space="preserve">Step 7: </w:t>
      </w:r>
      <w:r w:rsidR="005923DD">
        <w:t>Next we have to add post build action and in that we have to select Deploy war/ear to a container</w:t>
      </w:r>
    </w:p>
    <w:p w14:paraId="318CA7F7" w14:textId="4E1CC532" w:rsidR="00637670" w:rsidRDefault="005923DD">
      <w:r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40C5EDCC" wp14:editId="037CC722">
                <wp:simplePos x="0" y="0"/>
                <wp:positionH relativeFrom="column">
                  <wp:posOffset>1072089</wp:posOffset>
                </wp:positionH>
                <wp:positionV relativeFrom="paragraph">
                  <wp:posOffset>1351256</wp:posOffset>
                </wp:positionV>
                <wp:extent cx="61200" cy="80640"/>
                <wp:effectExtent l="38100" t="38100" r="15240" b="53340"/>
                <wp:wrapNone/>
                <wp:docPr id="1871642578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61200" cy="8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130219" id="Ink 72" o:spid="_x0000_s1026" type="#_x0000_t75" style="position:absolute;margin-left:83.9pt;margin-top:105.9pt;width:5.8pt;height:7.3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">
                <v:imagedata r:id="rId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1E97C554" wp14:editId="10C51FFC">
                <wp:simplePos x="0" y="0"/>
                <wp:positionH relativeFrom="column">
                  <wp:posOffset>968049</wp:posOffset>
                </wp:positionH>
                <wp:positionV relativeFrom="paragraph">
                  <wp:posOffset>1378616</wp:posOffset>
                </wp:positionV>
                <wp:extent cx="153720" cy="497520"/>
                <wp:effectExtent l="38100" t="38100" r="36830" b="36195"/>
                <wp:wrapNone/>
                <wp:docPr id="190956204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53720" cy="49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398E1D" id="Ink 71" o:spid="_x0000_s1026" type="#_x0000_t75" style="position:absolute;margin-left:75.7pt;margin-top:108.05pt;width:13.05pt;height:40.1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">
                <v:imagedata r:id="rId44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7867A52" wp14:editId="75B678C6">
                <wp:simplePos x="0" y="0"/>
                <wp:positionH relativeFrom="column">
                  <wp:posOffset>1135440</wp:posOffset>
                </wp:positionH>
                <wp:positionV relativeFrom="paragraph">
                  <wp:posOffset>1859730</wp:posOffset>
                </wp:positionV>
                <wp:extent cx="540000" cy="180000"/>
                <wp:effectExtent l="57150" t="19050" r="69850" b="86995"/>
                <wp:wrapNone/>
                <wp:docPr id="1143678509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" cy="1800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B626D8" id="Rectangle 66" o:spid="_x0000_s1026" style="position:absolute;margin-left:89.4pt;margin-top:146.45pt;width:42.5pt;height:14.1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" fillcolor="#e71224" strokecolor="#e71224" strokeweight=".35mm">
                <v:fill opacity="3341f"/>
                <v:shadow on="t" color="black" opacity="22937f" origin=",.5" offset="0,.63889mm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1E9E82D9" wp14:editId="420E7F7F">
            <wp:extent cx="4572000" cy="25768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28 154113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4796E" w14:textId="07B51855" w:rsidR="00637670" w:rsidRDefault="00000000">
      <w:r>
        <w:t xml:space="preserve">Step 8: </w:t>
      </w:r>
      <w:r w:rsidR="005923DD">
        <w:t>Here we have to give the war/ear files and next we have to click add container</w:t>
      </w:r>
      <w:r>
        <w:t>.</w:t>
      </w:r>
    </w:p>
    <w:p w14:paraId="388374D6" w14:textId="458825AA" w:rsidR="00637670" w:rsidRDefault="005B5465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4E4D449" wp14:editId="170BB29E">
                <wp:simplePos x="0" y="0"/>
                <wp:positionH relativeFrom="column">
                  <wp:posOffset>1085850</wp:posOffset>
                </wp:positionH>
                <wp:positionV relativeFrom="paragraph">
                  <wp:posOffset>732518</wp:posOffset>
                </wp:positionV>
                <wp:extent cx="539750" cy="340360"/>
                <wp:effectExtent l="57150" t="19050" r="69850" b="97790"/>
                <wp:wrapNone/>
                <wp:docPr id="155229945" name="Rect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34036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DB263D" id="Rectangle 74" o:spid="_x0000_s1026" style="position:absolute;margin-left:85.5pt;margin-top:57.7pt;width:42.5pt;height:26.8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" fillcolor="#e71224" strokecolor="#e71224" strokeweight=".35mm">
                <v:fill opacity="3341f"/>
                <v:shadow on="t" color="black" opacity="22937f" origin=",.5" offset="0,.63889mm"/>
              </v:rect>
            </w:pict>
          </mc:Fallback>
        </mc:AlternateContent>
      </w:r>
      <w:r w:rsidR="005923DD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45D29AE" wp14:editId="7670533A">
                <wp:simplePos x="0" y="0"/>
                <wp:positionH relativeFrom="column">
                  <wp:posOffset>1130752</wp:posOffset>
                </wp:positionH>
                <wp:positionV relativeFrom="paragraph">
                  <wp:posOffset>1352824</wp:posOffset>
                </wp:positionV>
                <wp:extent cx="632917" cy="53250"/>
                <wp:effectExtent l="80327" t="14923" r="57468" b="95567"/>
                <wp:wrapNone/>
                <wp:docPr id="1660337680" name="Straight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632917" cy="53250"/>
                        </a:xfrm>
                        <a:prstGeom prst="line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6C3A2D" id="Straight Connector 78" o:spid="_x0000_s1026" style="position:absolute;rotation:90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9.05pt,106.5pt" to="138.9pt,1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" filled="t" fillcolor="#e71224" strokecolor="#e71224" strokeweight=".35mm">
                <v:fill opacity="3341f"/>
                <v:stroke endarrow="open"/>
                <v:shadow on="t" color="black" opacity="24903f" origin=",.5" offset="0,.55556mm"/>
              </v:line>
            </w:pict>
          </mc:Fallback>
        </mc:AlternateContent>
      </w:r>
      <w:r w:rsidR="005923DD">
        <w:rPr>
          <w:noProof/>
        </w:rPr>
        <w:drawing>
          <wp:inline distT="0" distB="0" distL="0" distR="0" wp14:anchorId="413DFB9C" wp14:editId="01EA6CA9">
            <wp:extent cx="4572000" cy="2544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28 154207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7ADA5" w14:textId="77777777" w:rsidR="00891275" w:rsidRDefault="00891275"/>
    <w:p w14:paraId="4B47109E" w14:textId="77777777" w:rsidR="00891275" w:rsidRDefault="00891275"/>
    <w:p w14:paraId="65AA2933" w14:textId="77777777" w:rsidR="00891275" w:rsidRDefault="00891275"/>
    <w:p w14:paraId="09DD2225" w14:textId="77777777" w:rsidR="00891275" w:rsidRDefault="00891275"/>
    <w:p w14:paraId="05455AF8" w14:textId="77777777" w:rsidR="00891275" w:rsidRDefault="00891275"/>
    <w:p w14:paraId="5F9A89B8" w14:textId="77777777" w:rsidR="00891275" w:rsidRDefault="00891275"/>
    <w:p w14:paraId="592D632A" w14:textId="77777777" w:rsidR="00891275" w:rsidRDefault="00891275"/>
    <w:p w14:paraId="26260398" w14:textId="52F5FE7D" w:rsidR="00637670" w:rsidRDefault="00000000">
      <w:r>
        <w:t xml:space="preserve">Step 9: </w:t>
      </w:r>
      <w:r w:rsidR="005923DD">
        <w:t>Here we have to give the credentials and tomcat URL</w:t>
      </w:r>
      <w:r>
        <w:t>.</w:t>
      </w:r>
      <w:r w:rsidR="005923DD">
        <w:t xml:space="preserve"> Next u have to save and click Apply.</w:t>
      </w:r>
    </w:p>
    <w:p w14:paraId="1B64AD7F" w14:textId="51C627E8" w:rsidR="00637670" w:rsidRDefault="005923DD">
      <w:r>
        <w:rPr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39F5D688" wp14:editId="13BF910F">
                <wp:simplePos x="0" y="0"/>
                <wp:positionH relativeFrom="column">
                  <wp:posOffset>1245609</wp:posOffset>
                </wp:positionH>
                <wp:positionV relativeFrom="paragraph">
                  <wp:posOffset>2175226</wp:posOffset>
                </wp:positionV>
                <wp:extent cx="91440" cy="89640"/>
                <wp:effectExtent l="38100" t="38100" r="22860" b="43815"/>
                <wp:wrapNone/>
                <wp:docPr id="1399720727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91440" cy="8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967457" id="Ink 91" o:spid="_x0000_s1026" type="#_x0000_t75" style="position:absolute;margin-left:97.6pt;margin-top:170.8pt;width:8.15pt;height:8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">
                <v:imagedata r:id="rId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09CD3B19" wp14:editId="51D432F3">
                <wp:simplePos x="0" y="0"/>
                <wp:positionH relativeFrom="column">
                  <wp:posOffset>1262169</wp:posOffset>
                </wp:positionH>
                <wp:positionV relativeFrom="paragraph">
                  <wp:posOffset>2088466</wp:posOffset>
                </wp:positionV>
                <wp:extent cx="262080" cy="207000"/>
                <wp:effectExtent l="38100" t="38100" r="43180" b="41275"/>
                <wp:wrapNone/>
                <wp:docPr id="616035463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262080" cy="20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A5E9D5" id="Ink 88" o:spid="_x0000_s1026" type="#_x0000_t75" style="position:absolute;margin-left:98.9pt;margin-top:163.95pt;width:21.65pt;height:17.3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">
                <v:imagedata r:id="rId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25CD83DD" wp14:editId="4179687B">
                <wp:simplePos x="0" y="0"/>
                <wp:positionH relativeFrom="column">
                  <wp:posOffset>1621809</wp:posOffset>
                </wp:positionH>
                <wp:positionV relativeFrom="paragraph">
                  <wp:posOffset>2203306</wp:posOffset>
                </wp:positionV>
                <wp:extent cx="114120" cy="69120"/>
                <wp:effectExtent l="38100" t="38100" r="38735" b="45720"/>
                <wp:wrapNone/>
                <wp:docPr id="189285231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114120" cy="6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91C2E3" id="Ink 87" o:spid="_x0000_s1026" type="#_x0000_t75" style="position:absolute;margin-left:127.2pt;margin-top:173pt;width:10pt;height:6.4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">
                <v:imagedata r:id="rId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173BD0E9" wp14:editId="41C26457">
                <wp:simplePos x="0" y="0"/>
                <wp:positionH relativeFrom="column">
                  <wp:posOffset>1659969</wp:posOffset>
                </wp:positionH>
                <wp:positionV relativeFrom="paragraph">
                  <wp:posOffset>1293226</wp:posOffset>
                </wp:positionV>
                <wp:extent cx="255960" cy="969480"/>
                <wp:effectExtent l="38100" t="38100" r="48895" b="40640"/>
                <wp:wrapNone/>
                <wp:docPr id="1728620201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255960" cy="96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A21417" id="Ink 85" o:spid="_x0000_s1026" type="#_x0000_t75" style="position:absolute;margin-left:130.2pt;margin-top:101.35pt;width:21.1pt;height:77.3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">
                <v:imagedata r:id="rId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6F5FD7C6" wp14:editId="6F61AB1F">
                <wp:simplePos x="0" y="0"/>
                <wp:positionH relativeFrom="column">
                  <wp:posOffset>1064260</wp:posOffset>
                </wp:positionH>
                <wp:positionV relativeFrom="paragraph">
                  <wp:posOffset>757555</wp:posOffset>
                </wp:positionV>
                <wp:extent cx="931545" cy="512445"/>
                <wp:effectExtent l="38100" t="38100" r="40005" b="40005"/>
                <wp:wrapNone/>
                <wp:docPr id="594867401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931545" cy="5124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22B970" id="Ink 83" o:spid="_x0000_s1026" type="#_x0000_t75" style="position:absolute;margin-left:83.3pt;margin-top:59.15pt;width:74.3pt;height:41.3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">
                <v:imagedata r:id="rId56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95752D5" wp14:editId="46117B24">
            <wp:extent cx="4572000" cy="260233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28 154300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02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09B5C" w14:textId="19B5FE18" w:rsidR="00637670" w:rsidRDefault="00000000">
      <w:r>
        <w:t xml:space="preserve">Step 10: </w:t>
      </w:r>
      <w:r w:rsidR="00F6022A">
        <w:t>After saving the pipeline it shows like this here we have to click the build now to create a pipeline</w:t>
      </w:r>
      <w:r>
        <w:t>.</w:t>
      </w:r>
    </w:p>
    <w:p w14:paraId="1534D112" w14:textId="7D7BFCC0" w:rsidR="00637670" w:rsidRDefault="00F6022A">
      <w:r>
        <w:rPr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39CB8166" wp14:editId="68647357">
                <wp:simplePos x="0" y="0"/>
                <wp:positionH relativeFrom="column">
                  <wp:posOffset>75969</wp:posOffset>
                </wp:positionH>
                <wp:positionV relativeFrom="paragraph">
                  <wp:posOffset>876213</wp:posOffset>
                </wp:positionV>
                <wp:extent cx="621360" cy="185040"/>
                <wp:effectExtent l="38100" t="38100" r="45720" b="43815"/>
                <wp:wrapNone/>
                <wp:docPr id="395097788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621360" cy="18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84454F" id="Ink 93" o:spid="_x0000_s1026" type="#_x0000_t75" style="position:absolute;margin-left:5.5pt;margin-top:68.5pt;width:49.95pt;height:15.5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">
                <v:imagedata r:id="rId59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7ADE2AE" wp14:editId="54DDF571">
            <wp:extent cx="4572000" cy="274616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28 154359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6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1839A" w14:textId="6258F093" w:rsidR="00891275" w:rsidRDefault="00891275" w:rsidP="00891275">
      <w:pPr>
        <w:tabs>
          <w:tab w:val="left" w:pos="7534"/>
        </w:tabs>
      </w:pPr>
      <w:r>
        <w:tab/>
      </w:r>
    </w:p>
    <w:p w14:paraId="0C7F778C" w14:textId="1EDE777C" w:rsidR="00891275" w:rsidRDefault="00891275" w:rsidP="00891275">
      <w:r>
        <w:br w:type="page"/>
      </w:r>
      <w:r>
        <w:lastRenderedPageBreak/>
        <w:t>Step 11: After build now the console output is displayed like this</w:t>
      </w:r>
    </w:p>
    <w:p w14:paraId="3CC46D99" w14:textId="2D04F956" w:rsidR="00891275" w:rsidRDefault="00F6022A" w:rsidP="00891275">
      <w:pPr>
        <w:spacing w:line="720" w:lineRule="aut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1FE3C46" wp14:editId="65EE6E35">
                <wp:simplePos x="0" y="0"/>
                <wp:positionH relativeFrom="margin">
                  <wp:align>left</wp:align>
                </wp:positionH>
                <wp:positionV relativeFrom="paragraph">
                  <wp:posOffset>5891439</wp:posOffset>
                </wp:positionV>
                <wp:extent cx="540000" cy="180000"/>
                <wp:effectExtent l="57150" t="19050" r="69850" b="86995"/>
                <wp:wrapNone/>
                <wp:docPr id="1828586550" name="Rectangle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" cy="1800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295F8B" id="Rectangle 98" o:spid="_x0000_s1026" style="position:absolute;margin-left:0;margin-top:463.9pt;width:42.5pt;height:14.15pt;z-index:2517155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" fillcolor="#e71224" strokecolor="#e71224" strokeweight=".35mm">
                <v:fill opacity="3341f"/>
                <v:shadow on="t" color="black" opacity="22937f" origin=",.5" offset="0,.63889mm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3A8AB9D" wp14:editId="15878954">
                <wp:simplePos x="0" y="0"/>
                <wp:positionH relativeFrom="column">
                  <wp:posOffset>1336765</wp:posOffset>
                </wp:positionH>
                <wp:positionV relativeFrom="paragraph">
                  <wp:posOffset>2537006</wp:posOffset>
                </wp:positionV>
                <wp:extent cx="540000" cy="180000"/>
                <wp:effectExtent l="57150" t="19050" r="69850" b="86995"/>
                <wp:wrapNone/>
                <wp:docPr id="1547987985" name="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" cy="1800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BCC437" id="Rectangle 96" o:spid="_x0000_s1026" style="position:absolute;margin-left:105.25pt;margin-top:199.75pt;width:42.5pt;height:14.1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" fillcolor="#e71224" strokecolor="#e71224" strokeweight=".35mm">
                <v:fill opacity="3341f"/>
                <v:shadow on="t" color="black" opacity="22937f" origin=",.5" offset="0,.63889mm"/>
              </v:rect>
            </w:pict>
          </mc:Fallback>
        </mc:AlternateContent>
      </w:r>
      <w:r w:rsidR="00891275">
        <w:rPr>
          <w:noProof/>
        </w:rPr>
        <w:drawing>
          <wp:inline distT="0" distB="0" distL="0" distR="0" wp14:anchorId="17329841" wp14:editId="46415C81">
            <wp:extent cx="5486400" cy="3128010"/>
            <wp:effectExtent l="0" t="0" r="0" b="0"/>
            <wp:docPr id="20022197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219779" name="Picture 2002219779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1275">
        <w:rPr>
          <w:noProof/>
        </w:rPr>
        <w:drawing>
          <wp:inline distT="0" distB="0" distL="0" distR="0" wp14:anchorId="57206EF4" wp14:editId="5722B80E">
            <wp:extent cx="5485428" cy="3499757"/>
            <wp:effectExtent l="0" t="0" r="1270" b="5715"/>
            <wp:docPr id="20587115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711556" name="Picture 2058711556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509127" cy="351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4CFB4" w14:textId="359C78B7" w:rsidR="00891275" w:rsidRDefault="00891275" w:rsidP="00891275">
      <w:r>
        <w:t>Step 12: We can check the pipeline is build or not in the tomcat server  here there will be available. Here the file name maven-web-application is our pipeline</w:t>
      </w:r>
    </w:p>
    <w:p w14:paraId="2488C2C9" w14:textId="77777777" w:rsidR="00F6022A" w:rsidRDefault="00F6022A" w:rsidP="00891275"/>
    <w:p w14:paraId="1127EB99" w14:textId="4C3BA3F7" w:rsidR="00F6022A" w:rsidRDefault="00F6022A" w:rsidP="00891275">
      <w:r>
        <w:t xml:space="preserve">Step 13: On clicking the maven-web-Application we can see the </w:t>
      </w:r>
      <w:proofErr w:type="spellStart"/>
      <w:r>
        <w:t>web_application</w:t>
      </w:r>
      <w:proofErr w:type="spellEnd"/>
      <w:r>
        <w:t xml:space="preserve"> as output.</w:t>
      </w:r>
    </w:p>
    <w:p w14:paraId="7BF25446" w14:textId="34A10C26" w:rsidR="00891275" w:rsidRPr="00891275" w:rsidRDefault="00891275" w:rsidP="00891275">
      <w:pPr>
        <w:tabs>
          <w:tab w:val="left" w:pos="1603"/>
        </w:tabs>
      </w:pPr>
    </w:p>
    <w:p w14:paraId="06473D95" w14:textId="4773B3C5" w:rsidR="00891275" w:rsidRDefault="00891275" w:rsidP="00891275">
      <w:pPr>
        <w:spacing w:line="720" w:lineRule="auto"/>
      </w:pPr>
      <w:r>
        <w:rPr>
          <w:noProof/>
        </w:rPr>
        <w:drawing>
          <wp:inline distT="0" distB="0" distL="0" distR="0" wp14:anchorId="508CEB7E" wp14:editId="3CDD6E6E">
            <wp:extent cx="5486400" cy="3478530"/>
            <wp:effectExtent l="0" t="0" r="0" b="7620"/>
            <wp:docPr id="19641831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83153" name="Picture 1964183153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91550" cy="348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3DD98" w14:textId="77777777" w:rsidR="00891275" w:rsidRPr="00891275" w:rsidRDefault="00891275" w:rsidP="00891275">
      <w:pPr>
        <w:tabs>
          <w:tab w:val="left" w:pos="7534"/>
        </w:tabs>
      </w:pPr>
    </w:p>
    <w:sectPr w:rsidR="00891275" w:rsidRPr="0089127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07646" w14:textId="77777777" w:rsidR="004B7027" w:rsidRDefault="004B7027" w:rsidP="00891275">
      <w:pPr>
        <w:spacing w:after="0" w:line="240" w:lineRule="auto"/>
      </w:pPr>
      <w:r>
        <w:separator/>
      </w:r>
    </w:p>
  </w:endnote>
  <w:endnote w:type="continuationSeparator" w:id="0">
    <w:p w14:paraId="07D4A9E3" w14:textId="77777777" w:rsidR="004B7027" w:rsidRDefault="004B7027" w:rsidP="008912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49251" w14:textId="77777777" w:rsidR="004B7027" w:rsidRDefault="004B7027" w:rsidP="00891275">
      <w:pPr>
        <w:spacing w:after="0" w:line="240" w:lineRule="auto"/>
      </w:pPr>
      <w:r>
        <w:separator/>
      </w:r>
    </w:p>
  </w:footnote>
  <w:footnote w:type="continuationSeparator" w:id="0">
    <w:p w14:paraId="131BEAB8" w14:textId="77777777" w:rsidR="004B7027" w:rsidRDefault="004B7027" w:rsidP="008912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0521613">
    <w:abstractNumId w:val="8"/>
  </w:num>
  <w:num w:numId="2" w16cid:durableId="9258124">
    <w:abstractNumId w:val="6"/>
  </w:num>
  <w:num w:numId="3" w16cid:durableId="678433851">
    <w:abstractNumId w:val="5"/>
  </w:num>
  <w:num w:numId="4" w16cid:durableId="1824344820">
    <w:abstractNumId w:val="4"/>
  </w:num>
  <w:num w:numId="5" w16cid:durableId="1815834551">
    <w:abstractNumId w:val="7"/>
  </w:num>
  <w:num w:numId="6" w16cid:durableId="2097480419">
    <w:abstractNumId w:val="3"/>
  </w:num>
  <w:num w:numId="7" w16cid:durableId="594941616">
    <w:abstractNumId w:val="2"/>
  </w:num>
  <w:num w:numId="8" w16cid:durableId="518937136">
    <w:abstractNumId w:val="1"/>
  </w:num>
  <w:num w:numId="9" w16cid:durableId="2028171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356"/>
    <w:rsid w:val="00034616"/>
    <w:rsid w:val="0006063C"/>
    <w:rsid w:val="0012480C"/>
    <w:rsid w:val="0015074B"/>
    <w:rsid w:val="00282778"/>
    <w:rsid w:val="0029639D"/>
    <w:rsid w:val="00326F90"/>
    <w:rsid w:val="004B7027"/>
    <w:rsid w:val="0050048C"/>
    <w:rsid w:val="005923DD"/>
    <w:rsid w:val="005B5465"/>
    <w:rsid w:val="00637670"/>
    <w:rsid w:val="00891275"/>
    <w:rsid w:val="00AA1D8D"/>
    <w:rsid w:val="00AA3D19"/>
    <w:rsid w:val="00AB21F2"/>
    <w:rsid w:val="00B47730"/>
    <w:rsid w:val="00BB7BCF"/>
    <w:rsid w:val="00C574C0"/>
    <w:rsid w:val="00CB0664"/>
    <w:rsid w:val="00D7154D"/>
    <w:rsid w:val="00F30358"/>
    <w:rsid w:val="00F602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E89799"/>
  <w14:defaultImageDpi w14:val="300"/>
  <w15:docId w15:val="{482878D0-3B69-4F3A-8548-7422D4B6D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png"/><Relationship Id="rId21" Type="http://schemas.openxmlformats.org/officeDocument/2006/relationships/customXml" Target="ink/ink7.xml"/><Relationship Id="rId34" Type="http://schemas.openxmlformats.org/officeDocument/2006/relationships/image" Target="media/image14.png"/><Relationship Id="rId42" Type="http://schemas.openxmlformats.org/officeDocument/2006/relationships/image" Target="media/image20.png"/><Relationship Id="rId47" Type="http://schemas.openxmlformats.org/officeDocument/2006/relationships/customXml" Target="ink/ink17.xml"/><Relationship Id="rId50" Type="http://schemas.openxmlformats.org/officeDocument/2006/relationships/image" Target="media/image25.png"/><Relationship Id="rId55" Type="http://schemas.openxmlformats.org/officeDocument/2006/relationships/customXml" Target="ink/ink21.xml"/><Relationship Id="rId63" Type="http://schemas.openxmlformats.org/officeDocument/2006/relationships/image" Target="media/image3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34.png"/><Relationship Id="rId29" Type="http://schemas.openxmlformats.org/officeDocument/2006/relationships/customXml" Target="ink/ink10.xml"/><Relationship Id="rId11" Type="http://schemas.openxmlformats.org/officeDocument/2006/relationships/customXml" Target="ink/ink2.xml"/><Relationship Id="rId24" Type="http://schemas.openxmlformats.org/officeDocument/2006/relationships/customXml" Target="ink/ink8.xml"/><Relationship Id="rId32" Type="http://schemas.openxmlformats.org/officeDocument/2006/relationships/image" Target="media/image13.png"/><Relationship Id="rId37" Type="http://schemas.openxmlformats.org/officeDocument/2006/relationships/customXml" Target="ink/ink14.xml"/><Relationship Id="rId40" Type="http://schemas.openxmlformats.org/officeDocument/2006/relationships/image" Target="media/image18.png"/><Relationship Id="rId45" Type="http://schemas.openxmlformats.org/officeDocument/2006/relationships/image" Target="media/image19.png"/><Relationship Id="rId53" Type="http://schemas.openxmlformats.org/officeDocument/2006/relationships/customXml" Target="ink/ink20.xml"/><Relationship Id="rId58" Type="http://schemas.openxmlformats.org/officeDocument/2006/relationships/customXml" Target="ink/ink22.xml"/><Relationship Id="rId5" Type="http://schemas.openxmlformats.org/officeDocument/2006/relationships/webSettings" Target="webSettings.xml"/><Relationship Id="rId61" Type="http://schemas.openxmlformats.org/officeDocument/2006/relationships/image" Target="media/image31.png"/><Relationship Id="rId19" Type="http://schemas.openxmlformats.org/officeDocument/2006/relationships/customXml" Target="ink/ink6.xml"/><Relationship Id="rId14" Type="http://schemas.openxmlformats.org/officeDocument/2006/relationships/image" Target="media/image4.png"/><Relationship Id="rId22" Type="http://schemas.openxmlformats.org/officeDocument/2006/relationships/image" Target="media/image7.png"/><Relationship Id="rId27" Type="http://schemas.openxmlformats.org/officeDocument/2006/relationships/customXml" Target="ink/ink9.xml"/><Relationship Id="rId30" Type="http://schemas.openxmlformats.org/officeDocument/2006/relationships/image" Target="media/image12.png"/><Relationship Id="rId35" Type="http://schemas.openxmlformats.org/officeDocument/2006/relationships/customXml" Target="ink/ink13.xml"/><Relationship Id="rId43" Type="http://schemas.openxmlformats.org/officeDocument/2006/relationships/customXml" Target="ink/ink16.xml"/><Relationship Id="rId48" Type="http://schemas.openxmlformats.org/officeDocument/2006/relationships/image" Target="media/image24.png"/><Relationship Id="rId56" Type="http://schemas.openxmlformats.org/officeDocument/2006/relationships/image" Target="media/image28.png"/><Relationship Id="rId64" Type="http://schemas.openxmlformats.org/officeDocument/2006/relationships/fontTable" Target="fontTable.xml"/><Relationship Id="rId8" Type="http://schemas.openxmlformats.org/officeDocument/2006/relationships/customXml" Target="ink/ink1.xml"/><Relationship Id="rId51" Type="http://schemas.openxmlformats.org/officeDocument/2006/relationships/customXml" Target="ink/ink19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customXml" Target="ink/ink5.xml"/><Relationship Id="rId25" Type="http://schemas.openxmlformats.org/officeDocument/2006/relationships/image" Target="media/image9.png"/><Relationship Id="rId33" Type="http://schemas.openxmlformats.org/officeDocument/2006/relationships/customXml" Target="ink/ink12.xml"/><Relationship Id="rId38" Type="http://schemas.openxmlformats.org/officeDocument/2006/relationships/image" Target="media/image17.png"/><Relationship Id="rId46" Type="http://schemas.openxmlformats.org/officeDocument/2006/relationships/image" Target="media/image22.png"/><Relationship Id="rId59" Type="http://schemas.openxmlformats.org/officeDocument/2006/relationships/image" Target="media/image30.png"/><Relationship Id="rId20" Type="http://schemas.openxmlformats.org/officeDocument/2006/relationships/image" Target="media/image6.png"/><Relationship Id="rId41" Type="http://schemas.openxmlformats.org/officeDocument/2006/relationships/customXml" Target="ink/ink15.xml"/><Relationship Id="rId54" Type="http://schemas.openxmlformats.org/officeDocument/2006/relationships/image" Target="media/image27.png"/><Relationship Id="rId62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customXml" Target="ink/ink4.xml"/><Relationship Id="rId23" Type="http://schemas.openxmlformats.org/officeDocument/2006/relationships/image" Target="media/image8.png"/><Relationship Id="rId28" Type="http://schemas.openxmlformats.org/officeDocument/2006/relationships/image" Target="media/image11.png"/><Relationship Id="rId36" Type="http://schemas.openxmlformats.org/officeDocument/2006/relationships/image" Target="media/image16.png"/><Relationship Id="rId49" Type="http://schemas.openxmlformats.org/officeDocument/2006/relationships/customXml" Target="ink/ink18.xml"/><Relationship Id="rId57" Type="http://schemas.openxmlformats.org/officeDocument/2006/relationships/image" Target="media/image23.png"/><Relationship Id="rId10" Type="http://schemas.openxmlformats.org/officeDocument/2006/relationships/image" Target="media/image2.png"/><Relationship Id="rId31" Type="http://schemas.openxmlformats.org/officeDocument/2006/relationships/customXml" Target="ink/ink11.xml"/><Relationship Id="rId44" Type="http://schemas.openxmlformats.org/officeDocument/2006/relationships/image" Target="media/image21.png"/><Relationship Id="rId52" Type="http://schemas.openxmlformats.org/officeDocument/2006/relationships/image" Target="media/image26.png"/><Relationship Id="rId60" Type="http://schemas.openxmlformats.org/officeDocument/2006/relationships/image" Target="media/image29.png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customXml" Target="ink/ink3.xml"/><Relationship Id="rId18" Type="http://schemas.openxmlformats.org/officeDocument/2006/relationships/image" Target="media/image5.png"/><Relationship Id="rId39" Type="http://schemas.openxmlformats.org/officeDocument/2006/relationships/image" Target="media/image1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0:45:44.4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860 332 24503,'44'-331'0,"-948"331"0,948 331 0,772-331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0:46:59.0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24512,'0'791'0,"3326"-791"0,-3326-791 0,-3326 791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0:46:14.1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42 1 24517,'-42'746'0,"3836"-746"0,-3718-746 0,-3904 746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0:47:07.3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1 24575,'-1'63'0,"2"71"0,14-44 0,-15-88 0,0 0 0,0-1 0,0 1 0,0 0 0,0-1 0,1 1 0,-1 0 0,1-1 0,-1 1 0,1 0 0,-1-1 0,1 1 0,0-1 0,0 1 0,-1-1 0,1 1 0,0-1 0,0 0 0,1 0 0,-1 1 0,0-1 0,2 2 0,-1-3 0,0 0 0,-1 1 0,1-1 0,0 0 0,0 0 0,-1 0 0,1 0 0,0 0 0,0 0 0,-1 0 0,1-1 0,0 1 0,-1-1 0,1 1 0,0-1 0,-1 1 0,1-1 0,-1 0 0,1 0 0,-1 0 0,1 0 0,1-2 0,32-26 0,-31 24 0,1 1 0,-1-1 0,1 1 0,0 0 0,0 1 0,1-1 0,-1 1 0,1 0 0,0 1 0,0-1 0,0 1 0,6-2 0,-1 2 0,0-2 0,-1 1 0,1-2 0,-1 1 0,0-2 0,0 1 0,12-10 0,32-16 0,-42 25 0,-1-1 0,0 0 0,11-10 0,20-12 0,-30 19-1365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0:47:03.9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1573 0 24312,'-1572'3099'0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0:46:23.2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13 24575,'0'6'0,"0"1"0,0 0 0,0 1 0,0-1 0,1 0 0,0 1 0,1-1 0,2 7 0,-3-11 0,0-1 0,1 0 0,-1 0 0,1 0 0,0 0 0,0 0 0,-1 0 0,1 0 0,0 0 0,1-1 0,-1 1 0,0-1 0,0 1 0,1-1 0,-1 0 0,1 0 0,-1 0 0,1 0 0,-1-1 0,1 1 0,-1-1 0,1 1 0,3-1 0,-1 1 0,0-1 0,-1 0 0,1 0 0,0 0 0,-1-1 0,1 0 0,0 0 0,-1 0 0,1 0 0,-1-1 0,1 1 0,-1-1 0,0 0 0,0-1 0,0 1 0,0-1 0,5-3 0,1-4 0,1 0 0,-2-1 0,1 1 0,11-20 0,-21 29-84,2 0-33,-1-1 1,0 1-1,0-1 1,0 1-1,0-1 1,0 0 0,-1 0-1,1 0 1,0 1-1,0-4 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0:46:19.4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75 0 23380,'-75'771'0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0:47:57.3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24575,'0'0'-8191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0:50:07.5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24536,'0'861'0,"2217"-861"0,-2217-861 0,-2217 861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0:50:26.4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1 24575,'-1'49'0,"2"54"0,-1-102 0,0 0 0,0 0 0,0 0 0,0 0 0,0 0 0,0-1 0,1 1 0,-1 0 0,0 0 0,0 0 0,1 0 0,-1 0 0,1 0 0,-1 0 0,1-1 0,-1 1 0,1 0 0,-1 0 0,1 0 0,0-1 0,-1 1 0,1-1 0,0 1 0,0 0 0,-1-1 0,1 1 0,0-1 0,0 1 0,0-1 0,1 1 0,0-1 0,0 0 0,1-1 0,-1 1 0,0 0 0,0-1 0,0 1 0,0-1 0,0 1 0,0-1 0,0 0 0,0 0 0,0 0 0,2-2 0,2-1 0,0 0 0,0-1 0,-1 0 0,1 0 0,-1 0 0,0-1 0,7-9 0,0-15 0,-10 24 0,0 1 0,0 0 0,0 0 0,0 0 0,1 0 0,0 0 0,7-8 0,4-2-1365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0:50:23.4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831 1 24352,'-831'2616'0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0:50:03.9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24575,'0'0'-8191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0:55:04.7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 1 24575,'0'6'0,"0"-1"0,-1 1 0,0 0 0,0-1 0,0 1 0,0-1 0,-1 1 0,0-1 0,0 0 0,-1 0 0,1 0 0,-1 0 0,0 0 0,-5 5 0,6-7 0,2-2 0,-1 0 0,1 0 0,-1 0 0,1 0 0,0 0 0,-1 0 0,1 0 0,0 1 0,0-1 0,0 0 0,0 0 0,0 0 0,0 0 0,0 0 0,0 0 0,0 0 0,1 0 0,-1 0 0,0 0 0,1 0 0,-1 0 0,1 0 0,-1 0 0,1 0 0,-1 0 0,1 0 0,0 0 0,0 0 0,-1-1 0,1 1 0,0 0 0,0 0 0,0-1 0,0 1 0,-1-1 0,1 1 0,0-1 0,2 1 0,42 20 0,-37-18 0,10 9-1365,-12-5-5461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0:54:19.6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 24575,'122'-2'0,"129"5"0,-219 0 0,0 3 0,31 9 0,20 3 0,-51-11 0,0 1 0,-1 2 0,0 1 0,0 1 0,-2 1 0,1 2 0,-2 1 0,31 23 0,-43-26 0,0 0 0,-1 1 0,-1 1 0,0 0 0,-1 1 0,0 1 0,-2 0 0,0 0 0,-1 1 0,0 1 0,-2-1 0,0 2 0,-1-1 0,-1 1 0,-1 0 0,-1 0 0,-1 0 0,0 1 0,-1 25 0,-2-9 0,-3 116 0,1-131 0,-1 0 0,-1-1 0,-1 1 0,-15 40 0,-1-14 0,-1 0 0,-2-2 0,-3 0 0,-1-2 0,-45 52 0,42-58 0,-178 194 0,179-199 0,24-26 0,1 0 0,-1 0 0,0-1 0,-1 0 0,0 0 0,0-1 0,0 1 0,0-2 0,-12 7 0,11-8 0,0 1 0,1 1 0,0 0 0,-1 0 0,-7 7 0,9-7 0,1 0 0,-1-1 0,0 1 0,0-1 0,-1-1 0,1 1 0,-1-1 0,-12 4 0,-57 7-1365,65-12-5461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0:57:23.0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24575,'2'5'0,"1"0"0,-1-1 0,1 1 0,0 0 0,0-1 0,0 1 0,0-1 0,6 5 0,-2-1 0,-4-4 0,0-1 0,0 0 0,1 0 0,-1 0 0,1 0 0,0-1 0,-1 1 0,1-1 0,0 0 0,1 0 0,-1 0 0,0-1 0,0 1 0,1-1 0,-1 0 0,1-1 0,-1 1 0,1-1 0,-1 0 0,1 0 0,5 0 0,9 0 0,-18 0 0,0 0 0,-1 0 0,1 0 0,0 0 0,-1 0 0,1 0 0,0 0 0,0 0 0,-1 0 0,1 0 0,0 0 0,-1 0 0,1 0 0,0 1 0,-1-1 0,1 0 0,0 1 0,-1-1 0,1 0 0,-1 1 0,1-1 0,0 0 0,-1 1 0,1-1 0,-1 1 0,1 0 0,0 0 0,-15 10 0,-32 9 0,45-20 0,-3 1-45,1 0-1,0 0 1,-1 0-1,1 1 1,0-1-1,0 1 1,0 0-1,0 0 1,0 0-1,0 0 1,0 0-1,1 1 1,-1-1-1,1 1 1,0 0-1,0-1 1,0 1-1,0 0 1,0 0-1,0 1 1,1-1-1,0 0 1,-1 1-1,1-1 0,0 0 1,1 1-1,-1-1 1,1 1-1,-1 4 1,1 5-6781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0:57:16.6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426 0 24575,'-13'1'0,"1"0"0,0 0 0,-1 2 0,1-1 0,0 1 0,0 1 0,1 0 0,-1 1 0,-20 11 0,17-6 0,0-1 0,1 2 0,0 0 0,0 1 0,2 0 0,-15 18 0,-14 13 0,34-38 0,1 1 0,-1 0 0,1 1 0,0 0 0,1 0 0,0 0 0,0 0 0,0 1 0,1 0 0,0 0 0,1 0 0,-6 17 0,7-14 0,-2 0 0,1 0 0,-1 0 0,-1 0 0,-6 9 0,6-11 0,1 0 0,0 0 0,0 0 0,1 0 0,0 0 0,0 1 0,1-1 0,-1 11 0,2 44 0,3 1 0,3 0 0,2-1 0,3 0 0,34 114 0,-21-117 0,59 117 0,-75-165 0,1 0 0,1-1 0,0 0 0,0 0 0,2-1 0,-1 0 0,24 17 0,-21-18 0,2 0 0,-1-1 0,1-1 0,0-1 0,32 12 0,-25-11-1365,-14-3-5461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1:03:55.1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0 24575,'-1'69'0,"2"75"0,0-143 0,-1 0 0,0 1 0,1-1 0,-1 1 0,0-1 0,1 0 0,0 1 0,-1-1 0,1 0 0,0 1 0,0-1 0,-1 0 0,1 0 0,0 0 0,0 0 0,0 0 0,1 0 0,-1 0 0,0 0 0,0 0 0,0-1 0,2 2 0,1-1 0,0 1 0,0-1 0,0 0 0,0 0 0,0 0 0,0 0 0,0-1 0,5 0 0,-2 0 0,0 0 0,0 0 0,0-1 0,0 0 0,0-1 0,0 0 0,0 0 0,-1 0 0,11-6 0,14-11 0,-19 12 0,0 0 0,0-1 0,-1-1 0,11-10 0,-15 13-1365,-2 2-5461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1:03:47.5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727 574 24575,'-9'-12'0,"-1"-1"0,1 0 0,1 0 0,-9-21 0,-4-4 0,-41-74 0,27 45 0,-75-104 0,100 158 0,0 1 0,0 0 0,-1 1 0,-22-18 0,29 26 0,0 1 0,-1-1 0,1 0 0,-1 1 0,0 0 0,1 0 0,-1 1 0,0-1 0,0 1 0,0 0 0,0 0 0,0 1 0,-1 0 0,1-1 0,0 2 0,0-1 0,0 1 0,-6 1 0,-6 1 0,10-2 0,1 1 0,-1-1 0,1 1 0,0 0 0,-7 4 0,11-5 0,0 1 0,0-1 0,-1 1 0,1 0 0,0 0 0,1 0 0,-1 0 0,0 0 0,0 0 0,1 0 0,-1 1 0,1-1 0,0 1 0,0-1 0,-2 5 0,-6 18 0,-2-1 0,-22 37 0,0-3 0,-40 89 0,69-142-124,1 1 0,0 1 0,1-1 0,-1 0 0,1 1 0,0-1-1,1 1 1,0 0 0,0 0 0,0 8 0,1-2-6702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1:03:41.8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58 24575,'3'1'0,"-1"1"0,1 0 0,0-1 0,0 1 0,-1 0 0,1 0 0,-1 1 0,0-1 0,0 0 0,1 1 0,-1-1 0,-1 1 0,1 0 0,3 5 0,0 1 0,3 2 0,-2-1 0,1-1 0,0 0 0,0-1 0,1 1 0,16 12 0,-22-20 0,-1 0 0,1 0 0,0 0 0,0 0 0,0 0 0,0 0 0,0-1 0,0 1 0,0-1 0,0 1 0,0-1 0,0 0 0,0 0 0,0 0 0,0 0 0,0 0 0,0 0 0,1-1 0,-1 1 0,0 0 0,0-1 0,0 0 0,0 0 0,-1 1 0,1-1 0,0 0 0,0-1 0,0 1 0,-1 0 0,1 0 0,-1-1 0,1 1 0,-1-1 0,1 1 0,-1-1 0,0 0 0,2-3 0,27-32 0,50-48 0,-78 82-151,1 1-1,-1-1 0,1 0 0,-1 0 1,0 0-1,0-1 0,-1 1 1,3-4-1,-1-4-6674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1:03:34.4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711 0 24207,'-711'2692'0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1:03:28.7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24537,'0'1425'0,"2588"-1425"0,-2588-1425 0,-2588 1425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1:05:03.5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24509,'0'512'0,"1725"-512"0,-1725-512 0,-1725 512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Gowrish Pula</cp:lastModifiedBy>
  <cp:revision>5</cp:revision>
  <dcterms:created xsi:type="dcterms:W3CDTF">2026-01-28T11:09:00Z</dcterms:created>
  <dcterms:modified xsi:type="dcterms:W3CDTF">2026-01-28T12:15:00Z</dcterms:modified>
  <cp:category/>
</cp:coreProperties>
</file>