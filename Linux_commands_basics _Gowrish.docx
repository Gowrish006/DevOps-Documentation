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AAA9" w14:textId="77777777" w:rsidR="007251F5" w:rsidRDefault="00000000">
      <w:pPr>
        <w:pStyle w:val="Heading1"/>
      </w:pPr>
      <w:r>
        <w:t>Linux Commands Practical Steps (Updated)</w:t>
      </w:r>
    </w:p>
    <w:p w14:paraId="6E35D29C" w14:textId="77777777" w:rsidR="007251F5" w:rsidRDefault="00000000">
      <w:r>
        <w:rPr>
          <w:noProof/>
        </w:rPr>
        <w:drawing>
          <wp:inline distT="0" distB="0" distL="0" distR="0" wp14:anchorId="0D4AEBEC" wp14:editId="0E4966FF">
            <wp:extent cx="4572000" cy="18669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0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93E0" w14:textId="77777777" w:rsidR="007251F5" w:rsidRDefault="00000000">
      <w:r>
        <w:t>Step 1: whoami command shows the current logged-in user.</w:t>
      </w:r>
    </w:p>
    <w:p w14:paraId="4C7EACC0" w14:textId="77777777" w:rsidR="007251F5" w:rsidRDefault="00000000">
      <w:r>
        <w:rPr>
          <w:noProof/>
        </w:rPr>
        <w:lastRenderedPageBreak/>
        <w:drawing>
          <wp:inline distT="0" distB="0" distL="0" distR="0" wp14:anchorId="31010933" wp14:editId="0FCAA4B9">
            <wp:extent cx="4572000" cy="56048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059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0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1A51" w14:textId="2B26370C" w:rsidR="007251F5" w:rsidRDefault="00000000">
      <w:r>
        <w:t xml:space="preserve">Step 2: </w:t>
      </w:r>
      <w:r w:rsidR="007E79B5">
        <w:t>vi commands and this is the code that added to login.html</w:t>
      </w:r>
    </w:p>
    <w:p w14:paraId="0F1C63BB" w14:textId="77777777" w:rsidR="007251F5" w:rsidRDefault="00000000">
      <w:r>
        <w:rPr>
          <w:noProof/>
        </w:rPr>
        <w:drawing>
          <wp:inline distT="0" distB="0" distL="0" distR="0" wp14:anchorId="6C1E13B6" wp14:editId="58E72A65">
            <wp:extent cx="4572000" cy="7105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0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1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A94A" w14:textId="77777777" w:rsidR="007251F5" w:rsidRDefault="00000000">
      <w:r>
        <w:t>Step 3: ls command lists files in the directory.</w:t>
      </w:r>
    </w:p>
    <w:p w14:paraId="32AD6A1A" w14:textId="77777777" w:rsidR="007251F5" w:rsidRDefault="00000000">
      <w:r>
        <w:rPr>
          <w:noProof/>
        </w:rPr>
        <w:drawing>
          <wp:inline distT="0" distB="0" distL="0" distR="0" wp14:anchorId="37525981" wp14:editId="6D408A85">
            <wp:extent cx="4572000" cy="9195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1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48B4" w14:textId="77777777" w:rsidR="007251F5" w:rsidRDefault="00000000">
      <w:r>
        <w:lastRenderedPageBreak/>
        <w:t>Step 4: vi command opens login.html file for editing.</w:t>
      </w:r>
    </w:p>
    <w:p w14:paraId="550DF263" w14:textId="77777777" w:rsidR="007251F5" w:rsidRDefault="00000000">
      <w:r>
        <w:rPr>
          <w:noProof/>
        </w:rPr>
        <w:drawing>
          <wp:inline distT="0" distB="0" distL="0" distR="0" wp14:anchorId="600EF64B" wp14:editId="390B7D54">
            <wp:extent cx="4572000" cy="10005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1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0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A75E" w14:textId="77777777" w:rsidR="007251F5" w:rsidRDefault="00000000">
      <w:r>
        <w:t>Step 5: cat command displays the content of login.html.</w:t>
      </w:r>
    </w:p>
    <w:p w14:paraId="33D98E1A" w14:textId="77777777" w:rsidR="007251F5" w:rsidRDefault="00000000">
      <w:r>
        <w:rPr>
          <w:noProof/>
        </w:rPr>
        <w:drawing>
          <wp:inline distT="0" distB="0" distL="0" distR="0" wp14:anchorId="08D3D071" wp14:editId="40F0391F">
            <wp:extent cx="4572000" cy="16984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3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43D4" w14:textId="77777777" w:rsidR="007251F5" w:rsidRDefault="00000000">
      <w:r>
        <w:t>Step 6: mv command renames login.html to gowrish.html and rm deletes login file.</w:t>
      </w:r>
    </w:p>
    <w:p w14:paraId="2F8FE153" w14:textId="77777777" w:rsidR="007251F5" w:rsidRDefault="00000000">
      <w:r>
        <w:rPr>
          <w:noProof/>
        </w:rPr>
        <w:drawing>
          <wp:inline distT="0" distB="0" distL="0" distR="0" wp14:anchorId="5ACC2B55" wp14:editId="65A74A3F">
            <wp:extent cx="4572000" cy="13692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3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07AB" w14:textId="77777777" w:rsidR="007251F5" w:rsidRDefault="00000000">
      <w:r>
        <w:t>Step 7: mkdir command creates devops and wipro_training directories.</w:t>
      </w:r>
    </w:p>
    <w:p w14:paraId="2466EEC9" w14:textId="77777777" w:rsidR="007251F5" w:rsidRDefault="00000000">
      <w:r>
        <w:rPr>
          <w:noProof/>
        </w:rPr>
        <w:drawing>
          <wp:inline distT="0" distB="0" distL="0" distR="0" wp14:anchorId="5DD84214" wp14:editId="4C6BE862">
            <wp:extent cx="4572000" cy="16726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42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7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4952" w14:textId="77777777" w:rsidR="007251F5" w:rsidRDefault="00000000">
      <w:r>
        <w:t>Step 8: cd devops and touch creates git and kubernet files.</w:t>
      </w:r>
    </w:p>
    <w:p w14:paraId="7980A062" w14:textId="77777777" w:rsidR="007251F5" w:rsidRDefault="00000000">
      <w:r>
        <w:rPr>
          <w:noProof/>
        </w:rPr>
        <w:lastRenderedPageBreak/>
        <w:drawing>
          <wp:inline distT="0" distB="0" distL="0" distR="0" wp14:anchorId="62BEDFC0" wp14:editId="4F9AB505">
            <wp:extent cx="4572000" cy="24666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05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6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C863" w14:textId="77777777" w:rsidR="007251F5" w:rsidRDefault="00000000">
      <w:r>
        <w:t>Step 9: pwd command shows the current working directory.</w:t>
      </w:r>
    </w:p>
    <w:p w14:paraId="4B355050" w14:textId="77777777" w:rsidR="007251F5" w:rsidRDefault="00000000">
      <w:r>
        <w:rPr>
          <w:noProof/>
        </w:rPr>
        <w:drawing>
          <wp:inline distT="0" distB="0" distL="0" distR="0" wp14:anchorId="7D1F6CB6" wp14:editId="399A7189">
            <wp:extent cx="4572000" cy="12716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24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D870" w14:textId="77777777" w:rsidR="007251F5" w:rsidRDefault="00000000">
      <w:r>
        <w:t>Step 10: touch and mkdir commands create files and folders inside wipro_training.</w:t>
      </w:r>
    </w:p>
    <w:p w14:paraId="39BA368D" w14:textId="77777777" w:rsidR="007251F5" w:rsidRDefault="00000000">
      <w:r>
        <w:rPr>
          <w:noProof/>
        </w:rPr>
        <w:drawing>
          <wp:inline distT="0" distB="0" distL="0" distR="0" wp14:anchorId="75027280" wp14:editId="79EFA19E">
            <wp:extent cx="4572000" cy="16825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24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8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8E59" w14:textId="77777777" w:rsidR="007251F5" w:rsidRDefault="00000000">
      <w:r>
        <w:t>Step 11: touch creates multiple files (rcb, rr, csk, mi) and mkdir creates bcci folder. cd bcci moves into that folder.</w:t>
      </w:r>
    </w:p>
    <w:p w14:paraId="1720BEFB" w14:textId="77777777" w:rsidR="007251F5" w:rsidRDefault="00000000">
      <w:r>
        <w:rPr>
          <w:noProof/>
        </w:rPr>
        <w:lastRenderedPageBreak/>
        <w:drawing>
          <wp:inline distT="0" distB="0" distL="0" distR="0" wp14:anchorId="791813D2" wp14:editId="2BBD4F02">
            <wp:extent cx="4572000" cy="17536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30 11250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5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6412" w14:textId="77777777" w:rsidR="007251F5" w:rsidRDefault="00000000">
      <w:r>
        <w:t>Step 12: ls and pwd show files and path. cd .. is used to move back to parent directory.</w:t>
      </w:r>
    </w:p>
    <w:p w14:paraId="6B67EA2F" w14:textId="77777777" w:rsidR="007E79B5" w:rsidRDefault="007E79B5"/>
    <w:p w14:paraId="0B07293D" w14:textId="2843C7DB" w:rsidR="007E79B5" w:rsidRDefault="007E79B5">
      <w:pPr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81A79E0" wp14:editId="4E2BECA2">
                <wp:simplePos x="0" y="0"/>
                <wp:positionH relativeFrom="column">
                  <wp:posOffset>342900</wp:posOffset>
                </wp:positionH>
                <wp:positionV relativeFrom="paragraph">
                  <wp:posOffset>5532120</wp:posOffset>
                </wp:positionV>
                <wp:extent cx="4236720" cy="487680"/>
                <wp:effectExtent l="0" t="0" r="1143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6720" cy="48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2AF60" w14:textId="1EB2C403" w:rsidR="007E79B5" w:rsidRDefault="007E79B5" w:rsidP="007E79B5">
                            <w:r>
                              <w:t>Step 1</w:t>
                            </w:r>
                            <w:r>
                              <w:t>3</w:t>
                            </w:r>
                            <w:r>
                              <w:t>.</w:t>
                            </w:r>
                            <w:r>
                              <w:t xml:space="preserve"> Here we use cp command to add the files into the directories</w:t>
                            </w:r>
                          </w:p>
                          <w:p w14:paraId="0E96AB24" w14:textId="7D2DBDAE" w:rsidR="007E79B5" w:rsidRDefault="007E79B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A79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435.6pt;width:333.6pt;height:38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">
                <v:textbox>
                  <w:txbxContent>
                    <w:p w14:paraId="5ED2AF60" w14:textId="1EB2C403" w:rsidR="007E79B5" w:rsidRDefault="007E79B5" w:rsidP="007E79B5">
                      <w:r>
                        <w:t>Step 1</w:t>
                      </w:r>
                      <w:r>
                        <w:t>3</w:t>
                      </w:r>
                      <w:r>
                        <w:t>.</w:t>
                      </w:r>
                      <w:r>
                        <w:t xml:space="preserve"> Here we use cp command to add the files into the directories</w:t>
                      </w:r>
                    </w:p>
                    <w:p w14:paraId="0E96AB24" w14:textId="7D2DBDAE" w:rsidR="007E79B5" w:rsidRDefault="007E79B5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B0A4A1A" wp14:editId="407A11C0">
            <wp:extent cx="5486400" cy="5161280"/>
            <wp:effectExtent l="0" t="0" r="0" b="1270"/>
            <wp:docPr id="16583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2489" name="Picture 16583248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AE9FD1" wp14:editId="28D3B340">
            <wp:extent cx="5486400" cy="4210050"/>
            <wp:effectExtent l="0" t="0" r="0" b="0"/>
            <wp:docPr id="1260824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24377" name="Picture 126082437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F3B92" w14:textId="77777777" w:rsidR="007E79B5" w:rsidRDefault="007E79B5" w:rsidP="007E79B5">
      <w:pPr>
        <w:rPr>
          <w:noProof/>
        </w:rPr>
      </w:pPr>
    </w:p>
    <w:p w14:paraId="741772CD" w14:textId="7C7A2208" w:rsidR="007E79B5" w:rsidRPr="007E79B5" w:rsidRDefault="007E79B5" w:rsidP="007E79B5">
      <w:pPr>
        <w:rPr>
          <w:lang w:val="en-IN"/>
        </w:rPr>
      </w:pPr>
      <w:r w:rsidRPr="007E79B5">
        <w:rPr>
          <w:b/>
          <w:bCs/>
          <w:sz w:val="32"/>
          <w:szCs w:val="32"/>
        </w:rPr>
        <w:t>Step 1</w:t>
      </w:r>
      <w:r w:rsidRPr="007E79B5">
        <w:rPr>
          <w:b/>
          <w:bCs/>
          <w:sz w:val="32"/>
          <w:szCs w:val="32"/>
        </w:rPr>
        <w:t>4</w:t>
      </w:r>
      <w:r w:rsidRPr="007E79B5">
        <w:rPr>
          <w:b/>
          <w:bCs/>
          <w:sz w:val="32"/>
          <w:szCs w:val="32"/>
        </w:rPr>
        <w:t>.</w:t>
      </w:r>
      <w:r w:rsidRPr="007E79B5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</w:t>
      </w:r>
      <w:proofErr w:type="spellStart"/>
      <w:r w:rsidRPr="007E79B5">
        <w:rPr>
          <w:b/>
          <w:bCs/>
          <w:lang w:val="en-IN"/>
        </w:rPr>
        <w:t>wget</w:t>
      </w:r>
      <w:proofErr w:type="spellEnd"/>
      <w:r w:rsidRPr="007E79B5">
        <w:rPr>
          <w:b/>
          <w:bCs/>
          <w:lang w:val="en-IN"/>
        </w:rPr>
        <w:t xml:space="preserve"> https://dlcdn.apache.org/tomcat/...exe</w:t>
      </w:r>
      <w:r w:rsidRPr="007E79B5">
        <w:rPr>
          <w:lang w:val="en-IN"/>
        </w:rPr>
        <w:br/>
        <w:t>Downloads the Apache Tomcat installer file from the internet.</w:t>
      </w:r>
      <w:r w:rsidRPr="007E79B5">
        <w:rPr>
          <w:lang w:val="en-IN"/>
        </w:rPr>
        <w:br/>
        <w:t>The file will be saved in the current directory.</w:t>
      </w:r>
    </w:p>
    <w:p w14:paraId="429C115E" w14:textId="77777777" w:rsidR="007E79B5" w:rsidRPr="007E79B5" w:rsidRDefault="007E79B5" w:rsidP="007E79B5">
      <w:pPr>
        <w:rPr>
          <w:lang w:val="en-IN"/>
        </w:rPr>
      </w:pPr>
      <w:r w:rsidRPr="007E79B5">
        <w:rPr>
          <w:b/>
          <w:bCs/>
          <w:lang w:val="en-IN"/>
        </w:rPr>
        <w:t>ping www.google.com</w:t>
      </w:r>
      <w:r w:rsidRPr="007E79B5">
        <w:rPr>
          <w:lang w:val="en-IN"/>
        </w:rPr>
        <w:br/>
        <w:t>Checks whether Google server is reachable from your system.</w:t>
      </w:r>
      <w:r w:rsidRPr="007E79B5">
        <w:rPr>
          <w:lang w:val="en-IN"/>
        </w:rPr>
        <w:br/>
        <w:t>Used to test internet connectivity and network response.</w:t>
      </w:r>
    </w:p>
    <w:p w14:paraId="78531664" w14:textId="77777777" w:rsidR="007E79B5" w:rsidRPr="007E79B5" w:rsidRDefault="007E79B5" w:rsidP="007E79B5">
      <w:pPr>
        <w:rPr>
          <w:lang w:val="en-IN"/>
        </w:rPr>
      </w:pPr>
      <w:r w:rsidRPr="007E79B5">
        <w:rPr>
          <w:b/>
          <w:bCs/>
          <w:lang w:val="en-IN"/>
        </w:rPr>
        <w:t xml:space="preserve">ping </w:t>
      </w:r>
      <w:hyperlink r:id="rId22" w:tgtFrame="_new" w:history="1">
        <w:r w:rsidRPr="007E79B5">
          <w:rPr>
            <w:rStyle w:val="Hyperlink"/>
            <w:b/>
            <w:bCs/>
            <w:lang w:val="en-IN"/>
          </w:rPr>
          <w:t>www.amazon.com</w:t>
        </w:r>
      </w:hyperlink>
      <w:r w:rsidRPr="007E79B5">
        <w:rPr>
          <w:lang w:val="en-IN"/>
        </w:rPr>
        <w:br/>
        <w:t>Checks network connection between your system and Amazon server.</w:t>
      </w:r>
      <w:r w:rsidRPr="007E79B5">
        <w:rPr>
          <w:lang w:val="en-IN"/>
        </w:rPr>
        <w:br/>
        <w:t>Shows packet response time and connectivity status.</w:t>
      </w:r>
    </w:p>
    <w:p w14:paraId="139E133F" w14:textId="268EF2F7" w:rsidR="007E79B5" w:rsidRDefault="007E79B5" w:rsidP="007E79B5"/>
    <w:p w14:paraId="59FFD6F6" w14:textId="32551062" w:rsidR="007E79B5" w:rsidRPr="007E79B5" w:rsidRDefault="007E79B5" w:rsidP="007E79B5">
      <w:pPr>
        <w:tabs>
          <w:tab w:val="left" w:pos="1524"/>
        </w:tabs>
      </w:pPr>
    </w:p>
    <w:sectPr w:rsidR="007E79B5" w:rsidRPr="007E79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A5874" w14:textId="77777777" w:rsidR="00676A75" w:rsidRDefault="00676A75" w:rsidP="007E79B5">
      <w:pPr>
        <w:spacing w:after="0" w:line="240" w:lineRule="auto"/>
      </w:pPr>
      <w:r>
        <w:separator/>
      </w:r>
    </w:p>
  </w:endnote>
  <w:endnote w:type="continuationSeparator" w:id="0">
    <w:p w14:paraId="12D46B2F" w14:textId="77777777" w:rsidR="00676A75" w:rsidRDefault="00676A75" w:rsidP="007E7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3606F" w14:textId="77777777" w:rsidR="00676A75" w:rsidRDefault="00676A75" w:rsidP="007E79B5">
      <w:pPr>
        <w:spacing w:after="0" w:line="240" w:lineRule="auto"/>
      </w:pPr>
      <w:r>
        <w:separator/>
      </w:r>
    </w:p>
  </w:footnote>
  <w:footnote w:type="continuationSeparator" w:id="0">
    <w:p w14:paraId="0F7DB480" w14:textId="77777777" w:rsidR="00676A75" w:rsidRDefault="00676A75" w:rsidP="007E79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273711">
    <w:abstractNumId w:val="8"/>
  </w:num>
  <w:num w:numId="2" w16cid:durableId="111899591">
    <w:abstractNumId w:val="6"/>
  </w:num>
  <w:num w:numId="3" w16cid:durableId="40329258">
    <w:abstractNumId w:val="5"/>
  </w:num>
  <w:num w:numId="4" w16cid:durableId="1238368870">
    <w:abstractNumId w:val="4"/>
  </w:num>
  <w:num w:numId="5" w16cid:durableId="26874726">
    <w:abstractNumId w:val="7"/>
  </w:num>
  <w:num w:numId="6" w16cid:durableId="1853914966">
    <w:abstractNumId w:val="3"/>
  </w:num>
  <w:num w:numId="7" w16cid:durableId="677007281">
    <w:abstractNumId w:val="2"/>
  </w:num>
  <w:num w:numId="8" w16cid:durableId="582564785">
    <w:abstractNumId w:val="1"/>
  </w:num>
  <w:num w:numId="9" w16cid:durableId="17237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76A75"/>
    <w:rsid w:val="007251F5"/>
    <w:rsid w:val="007E79B5"/>
    <w:rsid w:val="00AA1D8D"/>
    <w:rsid w:val="00B47730"/>
    <w:rsid w:val="00CB0664"/>
    <w:rsid w:val="00FC693F"/>
    <w:rsid w:val="00FF3318"/>
    <w:rsid w:val="00FF6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E31AA"/>
  <w14:defaultImageDpi w14:val="300"/>
  <w15:docId w15:val="{A594CC94-8C1B-43C4-B45C-0502B4F50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E79B5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79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7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www.amazo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Gowrish Pula</cp:lastModifiedBy>
  <cp:revision>2</cp:revision>
  <dcterms:created xsi:type="dcterms:W3CDTF">2026-01-30T06:40:00Z</dcterms:created>
  <dcterms:modified xsi:type="dcterms:W3CDTF">2026-01-30T06:40:00Z</dcterms:modified>
  <cp:category/>
</cp:coreProperties>
</file>