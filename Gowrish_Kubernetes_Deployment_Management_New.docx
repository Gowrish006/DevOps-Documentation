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Kubernetes Deployment Management</w:t>
      </w:r>
    </w:p>
    <w:p>
      <w:r>
        <w:t>Name: Gowrish</w:t>
        <w:br/>
      </w:r>
    </w:p>
    <w:p>
      <w:r>
        <w:t>This document explains the creation and management of Kubernetes Deployments using namespaces, ReplicaSets, and Pods.</w:t>
        <w:br/>
      </w:r>
    </w:p>
    <w:p>
      <w:pPr>
        <w:pStyle w:val="Heading2"/>
      </w:pPr>
      <w:r>
        <w:t>1. Writing deployment.yaml</w:t>
      </w:r>
    </w:p>
    <w:p>
      <w:r>
        <w:t>• Defined a Deployment named fitness-deployment</w:t>
      </w:r>
    </w:p>
    <w:p>
      <w:r>
        <w:t>• Deployment runs inside namespace: namespace-ns</w:t>
      </w:r>
    </w:p>
    <w:p>
      <w:r>
        <w:t>• Configured 5 replicas (pods)</w:t>
      </w:r>
    </w:p>
    <w:p>
      <w:r>
        <w:t>• Each pod runs image: gowrish006/fitness-app:v1.0.0 on port 3101</w:t>
      </w:r>
    </w:p>
    <w:p>
      <w:r>
        <w:t>• Label app: fitness connects Deployment → ReplicaSet → Pods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123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20 0835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3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Creating Namespace</w:t>
      </w:r>
    </w:p>
    <w:p>
      <w:r>
        <w:t>• Kubernetes does not auto-create namespaces</w:t>
      </w:r>
    </w:p>
    <w:p>
      <w:r>
        <w:t>• Created namespace using: kubectl create ns namespace-ns</w:t>
      </w:r>
    </w:p>
    <w:p>
      <w:r>
        <w:t>• Verified namespace using: kubectl get ns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3497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20 08395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49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Applying Deployment</w:t>
      </w:r>
    </w:p>
    <w:p>
      <w:r>
        <w:t>• Applied deployment using: kubectl apply -f deployment.yaml</w:t>
      </w:r>
    </w:p>
    <w:p>
      <w:r>
        <w:t>• Deployment and ReplicaSet were created successfully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1425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20 08412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Checking Resources</w:t>
      </w:r>
    </w:p>
    <w:p>
      <w:r>
        <w:t>• Used: kubectl get all -n namespace-ns</w:t>
      </w:r>
    </w:p>
    <w:p>
      <w:r>
        <w:t>• Initially pods were in ContainerCreating state</w:t>
      </w:r>
    </w:p>
    <w:p>
      <w:r>
        <w:t>• After image pull, pods moved to Running state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30009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20 0842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0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Verifying Deployment</w:t>
      </w:r>
    </w:p>
    <w:p>
      <w:r>
        <w:t>• Used: kubectl get deployments -n namespace-ns</w:t>
      </w:r>
    </w:p>
    <w:p>
      <w:r>
        <w:t>• Replicas: 5 desired | 5 updated | 5 available</w:t>
      </w:r>
    </w:p>
    <w:p>
      <w:r>
        <w:t>• Strategy: RollingUpdate</w:t>
      </w:r>
    </w:p>
    <w:p>
      <w:r>
        <w:t>• Deployment is stable and healthy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8506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20 08425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50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Describing Deployment</w:t>
      </w:r>
    </w:p>
    <w:p>
      <w:r>
        <w:t>• Used: kubectl describe deployment fitness-deployment</w:t>
      </w:r>
    </w:p>
    <w:p>
      <w:r>
        <w:t>• Confirms image, replica count, and status</w:t>
      </w:r>
    </w:p>
    <w:p>
      <w:r>
        <w:t>• Shows events like scaling from 0 to 5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36751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20 09004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75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Describing Pod</w:t>
      </w:r>
    </w:p>
    <w:p>
      <w:r>
        <w:t>• Used: kubectl describe pod &lt;pod-name&gt;</w:t>
      </w:r>
    </w:p>
    <w:p>
      <w:r>
        <w:t>• Pod is controlled by ReplicaSet</w:t>
      </w:r>
    </w:p>
    <w:p>
      <w:r>
        <w:t>• ReplicaSet is controlled by Deployment</w:t>
      </w:r>
    </w:p>
    <w:p>
      <w:r>
        <w:t>• Confirms container image and port configuration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33795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20 09011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79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 Rollout History</w:t>
      </w:r>
    </w:p>
    <w:p>
      <w:r>
        <w:t>• Used: kubectl rollout history deployment ipl-deployment</w:t>
      </w:r>
    </w:p>
    <w:p>
      <w:r>
        <w:t>• Currently only Revision 1 exists</w:t>
      </w:r>
    </w:p>
    <w:p>
      <w:r>
        <w:t>• After updating image and reapplying, new revisions will appear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7756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20 09031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565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