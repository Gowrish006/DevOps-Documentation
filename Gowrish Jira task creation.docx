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767D" w14:textId="77777777" w:rsidR="00A27A46" w:rsidRDefault="00000000">
      <w:pPr>
        <w:pStyle w:val="Heading1"/>
        <w:rPr>
          <w:sz w:val="32"/>
          <w:szCs w:val="32"/>
          <w:u w:val="single"/>
        </w:rPr>
      </w:pPr>
      <w:r w:rsidRPr="00282213">
        <w:rPr>
          <w:sz w:val="32"/>
          <w:szCs w:val="32"/>
          <w:u w:val="single"/>
        </w:rPr>
        <w:t>Jira Kanban Task Creation - Step by Step with Screenshots</w:t>
      </w:r>
    </w:p>
    <w:p w14:paraId="6B6687DF" w14:textId="77777777" w:rsidR="00282213" w:rsidRPr="00282213" w:rsidRDefault="00282213" w:rsidP="00282213"/>
    <w:p w14:paraId="347A7F17" w14:textId="77777777" w:rsidR="00A27A46" w:rsidRDefault="00000000">
      <w:r>
        <w:rPr>
          <w:noProof/>
        </w:rPr>
        <w:drawing>
          <wp:inline distT="0" distB="0" distL="0" distR="0" wp14:anchorId="5FD12800" wp14:editId="75F87F5C">
            <wp:extent cx="4572000" cy="2652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6354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B7D" w14:textId="77777777" w:rsidR="00A27A46" w:rsidRDefault="00000000">
      <w:r>
        <w:t>Step 1: Open Jira and go to the Teams section from the left panel.</w:t>
      </w:r>
    </w:p>
    <w:p w14:paraId="3D44A4D9" w14:textId="77777777" w:rsidR="00A27A46" w:rsidRDefault="00000000">
      <w:r>
        <w:rPr>
          <w:noProof/>
        </w:rPr>
        <w:drawing>
          <wp:inline distT="0" distB="0" distL="0" distR="0" wp14:anchorId="593AD3D2" wp14:editId="40DD129B">
            <wp:extent cx="4572000" cy="25678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637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A396" w14:textId="0C0FE763" w:rsidR="00931EAF" w:rsidRDefault="00000000">
      <w:r>
        <w:t>Step 2: Click on Create button and choose Team to create a new team</w:t>
      </w:r>
      <w:r w:rsidR="00931EAF">
        <w:t xml:space="preserve"> and add names.</w:t>
      </w:r>
    </w:p>
    <w:p w14:paraId="5BF0123F" w14:textId="0B15B7AA" w:rsidR="00A27A46" w:rsidRDefault="00000000">
      <w:r>
        <w:rPr>
          <w:noProof/>
        </w:rPr>
        <w:lastRenderedPageBreak/>
        <w:drawing>
          <wp:inline distT="0" distB="0" distL="0" distR="0" wp14:anchorId="7C1F8CB0" wp14:editId="6165279C">
            <wp:extent cx="4572000" cy="2479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5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279" w14:textId="5DF7DF60" w:rsidR="00A27A46" w:rsidRDefault="00000000">
      <w:r>
        <w:t xml:space="preserve">Step 3: </w:t>
      </w:r>
      <w:r w:rsidR="00931EAF">
        <w:t xml:space="preserve">there is a create button on the top. Click to create a new project. </w:t>
      </w:r>
    </w:p>
    <w:p w14:paraId="207AE1E7" w14:textId="77777777" w:rsidR="00A27A46" w:rsidRDefault="00000000">
      <w:r>
        <w:rPr>
          <w:noProof/>
        </w:rPr>
        <w:drawing>
          <wp:inline distT="0" distB="0" distL="0" distR="0" wp14:anchorId="00AD6644" wp14:editId="1738E2F9">
            <wp:extent cx="4572000" cy="33561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6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1B82" w14:textId="7BF734E0" w:rsidR="00A27A46" w:rsidRDefault="00000000">
      <w:r>
        <w:t>Step 4: Open My Kanban Project from Spaces</w:t>
      </w:r>
      <w:r w:rsidR="00931EAF">
        <w:t>, then select the work type.</w:t>
      </w:r>
    </w:p>
    <w:p w14:paraId="1AE113BC" w14:textId="77777777" w:rsidR="00A27A46" w:rsidRDefault="00000000">
      <w:r>
        <w:rPr>
          <w:noProof/>
        </w:rPr>
        <w:lastRenderedPageBreak/>
        <w:drawing>
          <wp:inline distT="0" distB="0" distL="0" distR="0" wp14:anchorId="7C681AA2" wp14:editId="40D2BCB0">
            <wp:extent cx="4572000" cy="1801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CE0A" w14:textId="0EDF74FF" w:rsidR="00A27A46" w:rsidRDefault="00000000">
      <w:r>
        <w:t xml:space="preserve">Step 5: </w:t>
      </w:r>
      <w:r w:rsidR="00931EAF">
        <w:t>Select the status as TO DO</w:t>
      </w:r>
    </w:p>
    <w:p w14:paraId="7DF33F0E" w14:textId="77777777" w:rsidR="00A27A46" w:rsidRDefault="00000000">
      <w:r>
        <w:rPr>
          <w:noProof/>
        </w:rPr>
        <w:drawing>
          <wp:inline distT="0" distB="0" distL="0" distR="0" wp14:anchorId="6F9D8985" wp14:editId="09B1AE81">
            <wp:extent cx="4572000" cy="3845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EBBA" w14:textId="5AD62A02" w:rsidR="00A27A46" w:rsidRDefault="00000000">
      <w:r>
        <w:t xml:space="preserve">Step 6: </w:t>
      </w:r>
      <w:r w:rsidR="00931EAF">
        <w:t>add summary and descriptions of the task.</w:t>
      </w:r>
    </w:p>
    <w:p w14:paraId="254E314A" w14:textId="77777777" w:rsidR="00A27A46" w:rsidRDefault="00000000">
      <w:r>
        <w:rPr>
          <w:noProof/>
        </w:rPr>
        <w:lastRenderedPageBreak/>
        <w:drawing>
          <wp:inline distT="0" distB="0" distL="0" distR="0" wp14:anchorId="00802FA8" wp14:editId="50B0FAA0">
            <wp:extent cx="4572000" cy="2569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8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9AF5" w14:textId="67236DDD" w:rsidR="00A27A46" w:rsidRDefault="00000000">
      <w:r>
        <w:t xml:space="preserve">Step 7: </w:t>
      </w:r>
      <w:r w:rsidR="00931EAF">
        <w:t xml:space="preserve">Select the team to assign the task and give a person name as </w:t>
      </w:r>
      <w:proofErr w:type="spellStart"/>
      <w:r w:rsidR="00931EAF">
        <w:t>incharge</w:t>
      </w:r>
      <w:proofErr w:type="spellEnd"/>
      <w:r w:rsidR="00931EAF">
        <w:t>.</w:t>
      </w:r>
    </w:p>
    <w:p w14:paraId="0ED66FE4" w14:textId="77777777" w:rsidR="00A27A46" w:rsidRDefault="00000000">
      <w:r>
        <w:rPr>
          <w:noProof/>
        </w:rPr>
        <w:drawing>
          <wp:inline distT="0" distB="0" distL="0" distR="0" wp14:anchorId="308BA79D" wp14:editId="78AA0F05">
            <wp:extent cx="4572000" cy="33294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9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2ADC" w14:textId="62979CAD" w:rsidR="00A27A46" w:rsidRDefault="00000000">
      <w:r>
        <w:t xml:space="preserve">Step 8: </w:t>
      </w:r>
      <w:r w:rsidR="00931EAF">
        <w:t>Add start date and Due date.</w:t>
      </w:r>
    </w:p>
    <w:p w14:paraId="366C1A21" w14:textId="77777777" w:rsidR="00A27A46" w:rsidRDefault="00000000">
      <w:r>
        <w:rPr>
          <w:noProof/>
        </w:rPr>
        <w:lastRenderedPageBreak/>
        <w:drawing>
          <wp:inline distT="0" distB="0" distL="0" distR="0" wp14:anchorId="2F0F1C9E" wp14:editId="71C99F27">
            <wp:extent cx="4572000" cy="1562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19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9863" w14:textId="77777777" w:rsidR="00931EAF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5EEB9F7D" wp14:editId="4299926B">
            <wp:simplePos x="1143000" y="2941320"/>
            <wp:positionH relativeFrom="column">
              <wp:align>left</wp:align>
            </wp:positionH>
            <wp:positionV relativeFrom="paragraph">
              <wp:align>top</wp:align>
            </wp:positionV>
            <wp:extent cx="4572000" cy="2438191"/>
            <wp:effectExtent l="0" t="0" r="0" b="6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1 1720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DDBA" w14:textId="77777777" w:rsidR="00931EAF" w:rsidRPr="00931EAF" w:rsidRDefault="00931EAF" w:rsidP="00931EAF"/>
    <w:p w14:paraId="5C914ACE" w14:textId="77777777" w:rsidR="00931EAF" w:rsidRDefault="00931EAF"/>
    <w:p w14:paraId="22B1069F" w14:textId="77777777" w:rsidR="00931EAF" w:rsidRDefault="00931EAF"/>
    <w:p w14:paraId="4CDEEAAD" w14:textId="77777777" w:rsidR="00931EAF" w:rsidRDefault="00931EAF"/>
    <w:p w14:paraId="3CC7E0DA" w14:textId="77777777" w:rsidR="00931EAF" w:rsidRDefault="00931EAF"/>
    <w:p w14:paraId="25AA1BAF" w14:textId="77777777" w:rsidR="00931EAF" w:rsidRDefault="00931EAF"/>
    <w:p w14:paraId="11515D2F" w14:textId="77777777" w:rsidR="00931EAF" w:rsidRDefault="00931EAF"/>
    <w:p w14:paraId="76F5E32A" w14:textId="77777777" w:rsidR="00931EAF" w:rsidRDefault="00931EAF"/>
    <w:p w14:paraId="191D0F4F" w14:textId="7982537A" w:rsidR="00931EAF" w:rsidRDefault="00931EAF">
      <w:r>
        <w:t xml:space="preserve">Step 9: select the reporter and click on create. The task will be assigned. And you can see the tasks to </w:t>
      </w:r>
      <w:proofErr w:type="gramStart"/>
      <w:r>
        <w:t>do ,</w:t>
      </w:r>
      <w:proofErr w:type="gramEnd"/>
      <w:r>
        <w:t xml:space="preserve"> in progress, in review and </w:t>
      </w:r>
      <w:proofErr w:type="gramStart"/>
      <w:r>
        <w:t>Done</w:t>
      </w:r>
      <w:proofErr w:type="gramEnd"/>
      <w:r>
        <w:t>.</w:t>
      </w:r>
    </w:p>
    <w:p w14:paraId="766B815A" w14:textId="77777777" w:rsidR="00931EAF" w:rsidRDefault="00931EAF"/>
    <w:p w14:paraId="7601AA95" w14:textId="77777777" w:rsidR="00931EAF" w:rsidRDefault="00931EAF"/>
    <w:p w14:paraId="6C4337B1" w14:textId="77777777" w:rsidR="00931EAF" w:rsidRDefault="00931EAF"/>
    <w:p w14:paraId="7CC745F4" w14:textId="77777777" w:rsidR="00931EAF" w:rsidRDefault="00931EAF"/>
    <w:p w14:paraId="67E95951" w14:textId="77777777" w:rsidR="00931EAF" w:rsidRDefault="00931EAF"/>
    <w:p w14:paraId="6E9BD5BE" w14:textId="77777777" w:rsidR="00931EAF" w:rsidRDefault="00931EAF"/>
    <w:p w14:paraId="6C11AA5B" w14:textId="77777777" w:rsidR="00931EAF" w:rsidRDefault="00931EAF"/>
    <w:p w14:paraId="204B64A0" w14:textId="77777777" w:rsidR="00931EAF" w:rsidRDefault="00931EAF"/>
    <w:p w14:paraId="0D51D2C5" w14:textId="77777777" w:rsidR="00931EAF" w:rsidRDefault="00931EAF"/>
    <w:p w14:paraId="4A877EA2" w14:textId="77777777" w:rsidR="00931EAF" w:rsidRDefault="00931EAF"/>
    <w:p w14:paraId="062530B1" w14:textId="31BE5D3E" w:rsidR="00A27A46" w:rsidRDefault="00931EAF">
      <w:r>
        <w:lastRenderedPageBreak/>
        <w:t xml:space="preserve">Step10:  if you want add </w:t>
      </w:r>
      <w:proofErr w:type="gramStart"/>
      <w:r>
        <w:t>comments</w:t>
      </w:r>
      <w:proofErr w:type="gramEnd"/>
      <w:r>
        <w:t xml:space="preserve"> we can add comments and they can reply to the comments.</w:t>
      </w:r>
      <w:r>
        <w:br w:type="textWrapping" w:clear="all"/>
      </w:r>
    </w:p>
    <w:p w14:paraId="5BC997CB" w14:textId="6DA5B8E5" w:rsidR="00A27A46" w:rsidRDefault="00931EAF">
      <w:r>
        <w:rPr>
          <w:noProof/>
        </w:rPr>
        <w:drawing>
          <wp:inline distT="0" distB="0" distL="0" distR="0" wp14:anchorId="24713AA0" wp14:editId="226AF873">
            <wp:extent cx="5486400" cy="3221355"/>
            <wp:effectExtent l="0" t="0" r="0" b="0"/>
            <wp:docPr id="11355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11646" name="Picture 11355116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4E2B" w14:textId="785C1E62" w:rsidR="00931EAF" w:rsidRDefault="00931EAF">
      <w:r>
        <w:rPr>
          <w:noProof/>
        </w:rPr>
        <w:drawing>
          <wp:inline distT="0" distB="0" distL="0" distR="0" wp14:anchorId="371193A6" wp14:editId="753F74BE">
            <wp:extent cx="5486400" cy="3293110"/>
            <wp:effectExtent l="0" t="0" r="0" b="2540"/>
            <wp:docPr id="192547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5197" name="Picture 19254751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491686">
    <w:abstractNumId w:val="8"/>
  </w:num>
  <w:num w:numId="2" w16cid:durableId="2052728704">
    <w:abstractNumId w:val="6"/>
  </w:num>
  <w:num w:numId="3" w16cid:durableId="1512602251">
    <w:abstractNumId w:val="5"/>
  </w:num>
  <w:num w:numId="4" w16cid:durableId="84303660">
    <w:abstractNumId w:val="4"/>
  </w:num>
  <w:num w:numId="5" w16cid:durableId="922648433">
    <w:abstractNumId w:val="7"/>
  </w:num>
  <w:num w:numId="6" w16cid:durableId="275599533">
    <w:abstractNumId w:val="3"/>
  </w:num>
  <w:num w:numId="7" w16cid:durableId="952444772">
    <w:abstractNumId w:val="2"/>
  </w:num>
  <w:num w:numId="8" w16cid:durableId="366491868">
    <w:abstractNumId w:val="1"/>
  </w:num>
  <w:num w:numId="9" w16cid:durableId="89536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213"/>
    <w:rsid w:val="0029639D"/>
    <w:rsid w:val="00326F90"/>
    <w:rsid w:val="00931EAF"/>
    <w:rsid w:val="00A27A46"/>
    <w:rsid w:val="00AA1D8D"/>
    <w:rsid w:val="00B06F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09E8C"/>
  <w14:defaultImageDpi w14:val="300"/>
  <w15:docId w15:val="{700947A1-C0A5-43A1-A58B-A536F556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Gowrish Pula</cp:lastModifiedBy>
  <cp:revision>2</cp:revision>
  <dcterms:created xsi:type="dcterms:W3CDTF">2026-01-31T12:11:00Z</dcterms:created>
  <dcterms:modified xsi:type="dcterms:W3CDTF">2026-01-31T12:11:00Z</dcterms:modified>
  <cp:category/>
</cp:coreProperties>
</file>